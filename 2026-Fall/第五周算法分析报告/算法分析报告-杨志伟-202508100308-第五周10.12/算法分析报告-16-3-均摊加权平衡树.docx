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B671" w14:textId="77777777" w:rsidR="00DE0CA6" w:rsidRDefault="00000000">
      <w:pPr>
        <w:spacing w:before="1200" w:after="120"/>
        <w:jc w:val="center"/>
        <w:rPr>
          <w:rFonts w:hint="eastAsia"/>
          <w:lang w:eastAsia="zh-CN"/>
        </w:rPr>
      </w:pPr>
      <w:r>
        <w:rPr>
          <w:b/>
          <w:color w:val="143D6B"/>
          <w:sz w:val="44"/>
          <w:lang w:eastAsia="zh-CN"/>
        </w:rPr>
        <w:t>算法分析报告</w:t>
      </w:r>
    </w:p>
    <w:p w14:paraId="6BE1F580" w14:textId="77777777" w:rsidR="00DE0CA6" w:rsidRDefault="00000000">
      <w:pPr>
        <w:spacing w:after="80"/>
        <w:jc w:val="center"/>
        <w:rPr>
          <w:rFonts w:hint="eastAsia"/>
          <w:lang w:eastAsia="zh-CN"/>
        </w:rPr>
      </w:pPr>
      <w:r>
        <w:rPr>
          <w:b/>
          <w:color w:val="1F6FB2"/>
          <w:sz w:val="30"/>
          <w:lang w:eastAsia="zh-CN"/>
        </w:rPr>
        <w:t>问题 16-3　均摊加权平衡树</w:t>
      </w:r>
    </w:p>
    <w:p w14:paraId="5694116E" w14:textId="77777777" w:rsidR="00DE0CA6" w:rsidRDefault="00000000">
      <w:pPr>
        <w:spacing w:after="560"/>
        <w:jc w:val="center"/>
        <w:rPr>
          <w:rFonts w:hint="eastAsia"/>
          <w:lang w:eastAsia="zh-CN"/>
        </w:rPr>
      </w:pPr>
      <w:r>
        <w:rPr>
          <w:color w:val="5B6B7C"/>
          <w:sz w:val="22"/>
          <w:lang w:eastAsia="zh-CN"/>
        </w:rPr>
        <w:t>线性重建、O</w:t>
      </w:r>
      <w:proofErr w:type="gramStart"/>
      <w:r>
        <w:rPr>
          <w:color w:val="5B6B7C"/>
          <w:sz w:val="22"/>
          <w:lang w:eastAsia="zh-CN"/>
        </w:rPr>
        <w:t>(log n)</w:t>
      </w:r>
      <w:proofErr w:type="gramEnd"/>
      <w:r>
        <w:rPr>
          <w:color w:val="5B6B7C"/>
          <w:sz w:val="22"/>
          <w:lang w:eastAsia="zh-CN"/>
        </w:rPr>
        <w:t xml:space="preserve"> 树高与势能法摊还分析</w:t>
      </w:r>
    </w:p>
    <w:p w14:paraId="096D9264" w14:textId="77777777" w:rsidR="00DE0CA6" w:rsidRDefault="00000000">
      <w:pPr>
        <w:spacing w:after="60"/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算法导论（核心篇·第 4 版）</w:t>
      </w:r>
    </w:p>
    <w:p w14:paraId="4B95A93F" w14:textId="77777777" w:rsidR="00DE0CA6" w:rsidRDefault="00000000">
      <w:pPr>
        <w:spacing w:after="60"/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实现语言：C++17（MSVC /</w:t>
      </w:r>
      <w:proofErr w:type="spellStart"/>
      <w:r>
        <w:rPr>
          <w:sz w:val="22"/>
          <w:lang w:eastAsia="zh-CN"/>
        </w:rPr>
        <w:t>std:c</w:t>
      </w:r>
      <w:proofErr w:type="spellEnd"/>
      <w:r>
        <w:rPr>
          <w:sz w:val="22"/>
          <w:lang w:eastAsia="zh-CN"/>
        </w:rPr>
        <w:t>++17 /O2）</w:t>
      </w:r>
    </w:p>
    <w:p w14:paraId="478AA217" w14:textId="5C352A77" w:rsidR="00DE0CA6" w:rsidRDefault="00000000">
      <w:pPr>
        <w:spacing w:after="60"/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提交人：</w:t>
      </w:r>
      <w:r w:rsidR="00EC1579">
        <w:rPr>
          <w:rFonts w:hint="eastAsia"/>
          <w:sz w:val="22"/>
          <w:lang w:eastAsia="zh-CN"/>
        </w:rPr>
        <w:t>杨志伟</w:t>
      </w:r>
      <w:r>
        <w:rPr>
          <w:sz w:val="22"/>
          <w:lang w:eastAsia="zh-CN"/>
        </w:rPr>
        <w:t>（</w:t>
      </w:r>
      <w:r w:rsidR="00EC1579">
        <w:rPr>
          <w:rFonts w:hint="eastAsia"/>
          <w:sz w:val="22"/>
          <w:lang w:eastAsia="zh-CN"/>
        </w:rPr>
        <w:t>202508100308</w:t>
      </w:r>
      <w:r>
        <w:rPr>
          <w:sz w:val="22"/>
          <w:lang w:eastAsia="zh-CN"/>
        </w:rPr>
        <w:t>）</w:t>
      </w:r>
    </w:p>
    <w:p w14:paraId="2C791BC8" w14:textId="53C41E0E" w:rsidR="00DE0CA6" w:rsidRDefault="00000000">
      <w:pPr>
        <w:spacing w:after="60"/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日期：</w:t>
      </w:r>
      <w:r w:rsidR="00EC1579">
        <w:rPr>
          <w:rFonts w:hint="eastAsia"/>
          <w:sz w:val="22"/>
          <w:lang w:eastAsia="zh-CN"/>
        </w:rPr>
        <w:t>10月11日</w:t>
      </w:r>
    </w:p>
    <w:p w14:paraId="3D2B8FD0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B38F554" w14:textId="77777777" w:rsidR="00DE0CA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1</w:t>
      </w:r>
      <w:r>
        <w:rPr>
          <w:lang w:eastAsia="zh-CN"/>
        </w:rPr>
        <w:t xml:space="preserve">　题目模型与记号</w:t>
      </w:r>
    </w:p>
    <w:p w14:paraId="63287E64" w14:textId="77777777" w:rsidR="00DE0CA6" w:rsidRDefault="00000000">
      <w:pPr>
        <w:rPr>
          <w:rFonts w:hint="eastAsia"/>
        </w:rPr>
      </w:pPr>
      <w:proofErr w:type="spellStart"/>
      <w:r>
        <w:t>对二叉搜索树的每个节点</w:t>
      </w:r>
      <w:proofErr w:type="spellEnd"/>
      <w:r>
        <w:t xml:space="preserve"> </w:t>
      </w:r>
      <w:proofErr w:type="spellStart"/>
      <w:r>
        <w:t>x，维护</w:t>
      </w:r>
      <w:proofErr w:type="spellEnd"/>
      <w:r>
        <w:t xml:space="preserve"> size(x) = 1 + size(left) + size(right)，空指针的 size 为 0。给定参数 1/2 ≤ α &lt; 1，若 x 的左右子树大小都不超过 α·size(x)，则称 x 是 α-平衡的；树中每个节点都 α-平衡时，整棵树称为 α-平衡树。</w:t>
      </w:r>
    </w:p>
    <w:p w14:paraId="2385AB3B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>题目分三个小问：a) 在线性时间内把一棵子树重建成 1/2-平衡；b) 给出搜索的最坏代价；c) 用势能法证明插入与删除的摊还代价为 O</w:t>
      </w:r>
      <w:proofErr w:type="gramStart"/>
      <w:r>
        <w:rPr>
          <w:lang w:eastAsia="zh-CN"/>
        </w:rPr>
        <w:t>(log n)</w:t>
      </w:r>
      <w:proofErr w:type="gramEnd"/>
      <w:r>
        <w:rPr>
          <w:lang w:eastAsia="zh-CN"/>
        </w:rPr>
        <w:t>。</w:t>
      </w:r>
    </w:p>
    <w:p w14:paraId="5A06B54C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>维护策略：不在每次更新后逐点旋转，而是在局部严重失衡时，把整棵子树重建为 1/2-平衡。因此需要回答：单次更新最坏可达 O</w:t>
      </w:r>
      <w:proofErr w:type="gramStart"/>
      <w:r>
        <w:rPr>
          <w:lang w:eastAsia="zh-CN"/>
        </w:rPr>
        <w:t>(n)</w:t>
      </w:r>
      <w:proofErr w:type="gramEnd"/>
      <w:r>
        <w:rPr>
          <w:lang w:eastAsia="zh-CN"/>
        </w:rPr>
        <w:t>，为什么一段操作的摊还代价仍是 O</w:t>
      </w:r>
      <w:proofErr w:type="gramStart"/>
      <w:r>
        <w:rPr>
          <w:lang w:eastAsia="zh-CN"/>
        </w:rPr>
        <w:t>(log n)</w:t>
      </w:r>
      <w:proofErr w:type="gramEnd"/>
      <w:r>
        <w:rPr>
          <w:lang w:eastAsia="zh-CN"/>
        </w:rPr>
        <w:t>。</w:t>
      </w:r>
    </w:p>
    <w:p w14:paraId="4E660DA9" w14:textId="77777777" w:rsidR="00DE0CA6" w:rsidRDefault="00000000">
      <w:pPr>
        <w:pStyle w:val="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 xml:space="preserve">　树高与搜索代价</w:t>
      </w:r>
    </w:p>
    <w:p w14:paraId="3C26D932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沿任意一条从根向下的路径，每下一层进入的孩子子树大小至多是上一层的 </w:t>
      </w:r>
      <w:r>
        <w:t>α</w:t>
      </w:r>
      <w:r>
        <w:rPr>
          <w:lang w:eastAsia="zh-CN"/>
        </w:rPr>
        <w:t xml:space="preserve"> 倍。深度为 h 的节点所在子树大小不超过 </w:t>
      </w:r>
      <w:r>
        <w:t>α</w:t>
      </w:r>
      <w:r>
        <w:rPr>
          <w:lang w:eastAsia="zh-CN"/>
        </w:rPr>
        <w:t>^</w:t>
      </w:r>
      <w:proofErr w:type="spellStart"/>
      <w:r>
        <w:rPr>
          <w:lang w:eastAsia="zh-CN"/>
        </w:rPr>
        <w:t>h·n</w:t>
      </w:r>
      <w:proofErr w:type="spellEnd"/>
      <w:r>
        <w:rPr>
          <w:lang w:eastAsia="zh-CN"/>
        </w:rPr>
        <w:t>，而该子树至少含 1 个节点，故：</w:t>
      </w:r>
    </w:p>
    <w:p w14:paraId="396733F9" w14:textId="77777777" w:rsidR="00DE0CA6" w:rsidRDefault="00000000">
      <w:pPr>
        <w:spacing w:before="60"/>
        <w:jc w:val="center"/>
        <w:rPr>
          <w:rFonts w:hint="eastAsia"/>
        </w:rPr>
      </w:pPr>
      <w:r>
        <w:rPr>
          <w:rFonts w:ascii="Consolas" w:hAnsi="Consolas"/>
          <w:b/>
          <w:color w:val="143D6B"/>
          <w:sz w:val="22"/>
        </w:rPr>
        <w:t>1 ≤ α^h · n</w:t>
      </w:r>
      <w:r>
        <w:rPr>
          <w:rFonts w:ascii="Consolas" w:hAnsi="Consolas"/>
          <w:b/>
          <w:color w:val="143D6B"/>
          <w:sz w:val="22"/>
        </w:rPr>
        <w:t xml:space="preserve">　</w:t>
      </w:r>
      <w:r>
        <w:rPr>
          <w:rFonts w:ascii="Consolas" w:hAnsi="Consolas"/>
          <w:b/>
          <w:color w:val="143D6B"/>
          <w:sz w:val="22"/>
        </w:rPr>
        <w:t>⟹</w:t>
      </w:r>
      <w:r>
        <w:rPr>
          <w:rFonts w:ascii="Consolas" w:hAnsi="Consolas"/>
          <w:b/>
          <w:color w:val="143D6B"/>
          <w:sz w:val="22"/>
        </w:rPr>
        <w:t xml:space="preserve">　</w:t>
      </w:r>
      <w:r>
        <w:rPr>
          <w:rFonts w:ascii="Consolas" w:hAnsi="Consolas"/>
          <w:b/>
          <w:color w:val="143D6B"/>
          <w:sz w:val="22"/>
        </w:rPr>
        <w:t xml:space="preserve">h ≤ log_(1/α) n = </w:t>
      </w:r>
      <w:proofErr w:type="gramStart"/>
      <w:r>
        <w:rPr>
          <w:rFonts w:ascii="Consolas" w:hAnsi="Consolas"/>
          <w:b/>
          <w:color w:val="143D6B"/>
          <w:sz w:val="22"/>
        </w:rPr>
        <w:t>O(</w:t>
      </w:r>
      <w:proofErr w:type="gramEnd"/>
      <w:r>
        <w:rPr>
          <w:rFonts w:ascii="Consolas" w:hAnsi="Consolas"/>
          <w:b/>
          <w:color w:val="143D6B"/>
          <w:sz w:val="22"/>
        </w:rPr>
        <w:t>log n)</w:t>
      </w:r>
    </w:p>
    <w:p w14:paraId="4741A502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>因此查找最坏为 O</w:t>
      </w:r>
      <w:proofErr w:type="gramStart"/>
      <w:r>
        <w:rPr>
          <w:lang w:eastAsia="zh-CN"/>
        </w:rPr>
        <w:t>(log n)</w:t>
      </w:r>
      <w:proofErr w:type="gramEnd"/>
      <w:r>
        <w:rPr>
          <w:lang w:eastAsia="zh-CN"/>
        </w:rPr>
        <w:t>；这也是 b 问的结论。插入与删除的定位和 size 维护同样只走一条 O</w:t>
      </w:r>
      <w:proofErr w:type="gramStart"/>
      <w:r>
        <w:rPr>
          <w:lang w:eastAsia="zh-CN"/>
        </w:rPr>
        <w:t>(log n)</w:t>
      </w:r>
      <w:proofErr w:type="gramEnd"/>
      <w:r>
        <w:rPr>
          <w:lang w:eastAsia="zh-CN"/>
        </w:rPr>
        <w:t xml:space="preserve"> 的路径，但若触发规模为 s 的重建，单次实际时间为 O</w:t>
      </w:r>
      <w:proofErr w:type="gramStart"/>
      <w:r>
        <w:rPr>
          <w:lang w:eastAsia="zh-CN"/>
        </w:rPr>
        <w:t>(log n + s)</w:t>
      </w:r>
      <w:proofErr w:type="gramEnd"/>
      <w:r>
        <w:rPr>
          <w:lang w:eastAsia="zh-CN"/>
        </w:rPr>
        <w:t>，最坏可达 O</w:t>
      </w:r>
      <w:proofErr w:type="gramStart"/>
      <w:r>
        <w:rPr>
          <w:lang w:eastAsia="zh-CN"/>
        </w:rPr>
        <w:t>(n)</w:t>
      </w:r>
      <w:proofErr w:type="gramEnd"/>
      <w:r>
        <w:rPr>
          <w:lang w:eastAsia="zh-CN"/>
        </w:rPr>
        <w:t>——这是单次最坏界，摊还界需要另行证明。</w:t>
      </w:r>
    </w:p>
    <w:p w14:paraId="3C64177E" w14:textId="77777777" w:rsidR="00DE0CA6" w:rsidRDefault="00000000">
      <w:pPr>
        <w:pStyle w:val="1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 xml:space="preserve">　线性时间重建为</w:t>
      </w:r>
      <w:r>
        <w:rPr>
          <w:lang w:eastAsia="zh-CN"/>
        </w:rPr>
        <w:t xml:space="preserve"> 1/2-</w:t>
      </w:r>
      <w:r>
        <w:rPr>
          <w:lang w:eastAsia="zh-CN"/>
        </w:rPr>
        <w:t>平衡（</w:t>
      </w:r>
      <w:r>
        <w:rPr>
          <w:lang w:eastAsia="zh-CN"/>
        </w:rPr>
        <w:t xml:space="preserve">a </w:t>
      </w:r>
      <w:r>
        <w:rPr>
          <w:lang w:eastAsia="zh-CN"/>
        </w:rPr>
        <w:t>问）</w:t>
      </w:r>
    </w:p>
    <w:p w14:paraId="66E6077A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>重建算法分三步：</w:t>
      </w:r>
    </w:p>
    <w:p w14:paraId="21B9B0D5" w14:textId="77777777" w:rsidR="00DE0CA6" w:rsidRDefault="00000000">
      <w:pPr>
        <w:spacing w:after="60" w:line="300" w:lineRule="auto"/>
        <w:ind w:left="283"/>
        <w:rPr>
          <w:rFonts w:hint="eastAsia"/>
          <w:lang w:eastAsia="zh-CN"/>
        </w:rPr>
      </w:pPr>
      <w:r>
        <w:rPr>
          <w:lang w:eastAsia="zh-CN"/>
        </w:rPr>
        <w:t>· 中序遍历：按关键字顺序把节点指针依次放入数组 A，得到严格递增序列。</w:t>
      </w:r>
    </w:p>
    <w:p w14:paraId="6BC1A93A" w14:textId="77777777" w:rsidR="00DE0CA6" w:rsidRDefault="00000000">
      <w:pPr>
        <w:spacing w:after="60" w:line="300" w:lineRule="auto"/>
        <w:ind w:left="283"/>
        <w:rPr>
          <w:rFonts w:hint="eastAsia"/>
          <w:lang w:eastAsia="zh-CN"/>
        </w:rPr>
      </w:pPr>
      <w:r>
        <w:rPr>
          <w:lang w:eastAsia="zh-CN"/>
        </w:rPr>
        <w:t xml:space="preserve">· 取中位数作根：令 mid = </w:t>
      </w:r>
      <w:proofErr w:type="gramStart"/>
      <w:r>
        <w:rPr>
          <w:lang w:eastAsia="zh-CN"/>
        </w:rPr>
        <w:t>(lo + hi)</w:t>
      </w:r>
      <w:proofErr w:type="gramEnd"/>
      <w:r>
        <w:rPr>
          <w:lang w:eastAsia="zh-CN"/>
        </w:rPr>
        <w:t xml:space="preserve"> / 2，以 A[mid] 为根，递归处理左右两半，并自底向上刷新 size。</w:t>
      </w:r>
    </w:p>
    <w:p w14:paraId="7F860BB4" w14:textId="77777777" w:rsidR="00DE0CA6" w:rsidRDefault="00000000">
      <w:pPr>
        <w:spacing w:after="60" w:line="300" w:lineRule="auto"/>
        <w:ind w:left="283"/>
        <w:rPr>
          <w:rFonts w:hint="eastAsia"/>
          <w:lang w:eastAsia="zh-CN"/>
        </w:rPr>
      </w:pPr>
      <w:r>
        <w:rPr>
          <w:lang w:eastAsia="zh-CN"/>
        </w:rPr>
        <w:t>· 接回原位置：用新根替换原子树在父节点上的指针；若原根即整棵树的根，则更新根指针。</w:t>
      </w:r>
    </w:p>
    <w:p w14:paraId="547BFF7C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>正确性：中序序列严格递增，故中位数左侧的键都小于根、右侧都大于根，递归结果仍是合法 BST。每个新子树的左右节点数最多相差 1，两侧大小都不超过 floor</w:t>
      </w:r>
      <w:proofErr w:type="gramStart"/>
      <w:r>
        <w:rPr>
          <w:lang w:eastAsia="zh-CN"/>
        </w:rPr>
        <w:t>(m/2)</w:t>
      </w:r>
      <w:proofErr w:type="gramEnd"/>
      <w:r>
        <w:rPr>
          <w:lang w:eastAsia="zh-CN"/>
        </w:rPr>
        <w:t xml:space="preserve"> ≤ m/2，满足 1/2-平衡。</w:t>
      </w:r>
    </w:p>
    <w:p w14:paraId="34052512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复杂度：收集 m 个节点是 </w:t>
      </w:r>
      <w:r>
        <w:t>Θ</w:t>
      </w:r>
      <w:proofErr w:type="gramStart"/>
      <w:r>
        <w:rPr>
          <w:lang w:eastAsia="zh-CN"/>
        </w:rPr>
        <w:t>(m)</w:t>
      </w:r>
      <w:proofErr w:type="gramEnd"/>
      <w:r>
        <w:rPr>
          <w:lang w:eastAsia="zh-CN"/>
        </w:rPr>
        <w:t xml:space="preserve">，重接时每个节点只处理一次，也是 </w:t>
      </w:r>
      <w:r>
        <w:t>Θ</w:t>
      </w:r>
      <w:proofErr w:type="gramStart"/>
      <w:r>
        <w:rPr>
          <w:lang w:eastAsia="zh-CN"/>
        </w:rPr>
        <w:t>(m)</w:t>
      </w:r>
      <w:proofErr w:type="gramEnd"/>
      <w:r>
        <w:rPr>
          <w:lang w:eastAsia="zh-CN"/>
        </w:rPr>
        <w:t>；数组与遍历栈共 O</w:t>
      </w:r>
      <w:proofErr w:type="gramStart"/>
      <w:r>
        <w:rPr>
          <w:lang w:eastAsia="zh-CN"/>
        </w:rPr>
        <w:t>(m)</w:t>
      </w:r>
      <w:proofErr w:type="gramEnd"/>
      <w:r>
        <w:rPr>
          <w:lang w:eastAsia="zh-CN"/>
        </w:rPr>
        <w:t xml:space="preserve"> 辅助空间，建树递归栈 O</w:t>
      </w:r>
      <w:proofErr w:type="gramStart"/>
      <w:r>
        <w:rPr>
          <w:lang w:eastAsia="zh-CN"/>
        </w:rPr>
        <w:t>(log m)</w:t>
      </w:r>
      <w:proofErr w:type="gramEnd"/>
      <w:r>
        <w:rPr>
          <w:lang w:eastAsia="zh-CN"/>
        </w:rPr>
        <w:t>。实现上直接复用原节点对象，只改写 left/right/size，不重新申请 m 个节点。</w:t>
      </w:r>
    </w:p>
    <w:p w14:paraId="446BE208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>关键代码框架：</w:t>
      </w:r>
    </w:p>
    <w:p w14:paraId="79CB131C" w14:textId="77777777" w:rsidR="00DE0CA6" w:rsidRDefault="00000000">
      <w:pPr>
        <w:spacing w:line="269" w:lineRule="auto"/>
        <w:ind w:left="340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143D6B"/>
          <w:sz w:val="19"/>
        </w:rPr>
        <w:lastRenderedPageBreak/>
        <w:t>collectInorder</w:t>
      </w:r>
      <w:proofErr w:type="spellEnd"/>
      <w:r>
        <w:rPr>
          <w:rFonts w:ascii="Consolas" w:hAnsi="Consolas"/>
          <w:color w:val="143D6B"/>
          <w:sz w:val="19"/>
        </w:rPr>
        <w:t>(</w:t>
      </w:r>
      <w:proofErr w:type="gramEnd"/>
      <w:r>
        <w:rPr>
          <w:rFonts w:ascii="Consolas" w:hAnsi="Consolas"/>
          <w:color w:val="143D6B"/>
          <w:sz w:val="19"/>
        </w:rPr>
        <w:t>root, nodes</w:t>
      </w:r>
      <w:proofErr w:type="gramStart"/>
      <w:r>
        <w:rPr>
          <w:rFonts w:ascii="Consolas" w:hAnsi="Consolas"/>
          <w:color w:val="143D6B"/>
          <w:sz w:val="19"/>
        </w:rPr>
        <w:t xml:space="preserve">);   </w:t>
      </w:r>
      <w:proofErr w:type="gramEnd"/>
      <w:r>
        <w:rPr>
          <w:rFonts w:ascii="Consolas" w:hAnsi="Consolas"/>
          <w:color w:val="143D6B"/>
          <w:sz w:val="19"/>
        </w:rPr>
        <w:t xml:space="preserve">         // </w:t>
      </w:r>
      <w:proofErr w:type="spellStart"/>
      <w:r>
        <w:rPr>
          <w:rFonts w:ascii="Consolas" w:hAnsi="Consolas"/>
          <w:color w:val="143D6B"/>
          <w:sz w:val="19"/>
        </w:rPr>
        <w:t>中序收集，</w:t>
      </w:r>
      <w:r>
        <w:rPr>
          <w:rFonts w:ascii="Consolas" w:hAnsi="Consolas"/>
          <w:color w:val="143D6B"/>
          <w:sz w:val="19"/>
        </w:rPr>
        <w:t>O</w:t>
      </w:r>
      <w:proofErr w:type="spellEnd"/>
      <w:r>
        <w:rPr>
          <w:rFonts w:ascii="Consolas" w:hAnsi="Consolas"/>
          <w:color w:val="143D6B"/>
          <w:sz w:val="19"/>
        </w:rPr>
        <w:t>(m)</w:t>
      </w:r>
      <w:r>
        <w:rPr>
          <w:rFonts w:ascii="Consolas" w:hAnsi="Consolas"/>
          <w:color w:val="143D6B"/>
          <w:sz w:val="19"/>
        </w:rPr>
        <w:br/>
        <w:t xml:space="preserve">subtree = </w:t>
      </w:r>
      <w:proofErr w:type="gramStart"/>
      <w:r>
        <w:rPr>
          <w:rFonts w:ascii="Consolas" w:hAnsi="Consolas"/>
          <w:color w:val="143D6B"/>
          <w:sz w:val="19"/>
        </w:rPr>
        <w:t>buildMedian(</w:t>
      </w:r>
      <w:proofErr w:type="gramEnd"/>
      <w:r>
        <w:rPr>
          <w:rFonts w:ascii="Consolas" w:hAnsi="Consolas"/>
          <w:color w:val="143D6B"/>
          <w:sz w:val="19"/>
        </w:rPr>
        <w:t>nodes, 0, m</w:t>
      </w:r>
      <w:proofErr w:type="gramStart"/>
      <w:r>
        <w:rPr>
          <w:rFonts w:ascii="Consolas" w:hAnsi="Consolas"/>
          <w:color w:val="143D6B"/>
          <w:sz w:val="19"/>
        </w:rPr>
        <w:t xml:space="preserve">);   </w:t>
      </w:r>
      <w:proofErr w:type="gramEnd"/>
      <w:r>
        <w:rPr>
          <w:rFonts w:ascii="Consolas" w:hAnsi="Consolas"/>
          <w:color w:val="143D6B"/>
          <w:sz w:val="19"/>
        </w:rPr>
        <w:t xml:space="preserve"> // </w:t>
      </w:r>
      <w:r>
        <w:rPr>
          <w:rFonts w:ascii="Consolas" w:hAnsi="Consolas"/>
          <w:color w:val="143D6B"/>
          <w:sz w:val="19"/>
        </w:rPr>
        <w:t>中位数建树，</w:t>
      </w:r>
      <w:r>
        <w:rPr>
          <w:rFonts w:ascii="Consolas" w:hAnsi="Consolas"/>
          <w:color w:val="143D6B"/>
          <w:sz w:val="19"/>
        </w:rPr>
        <w:t>O(m)</w:t>
      </w:r>
    </w:p>
    <w:p w14:paraId="7EA920F0" w14:textId="77777777" w:rsidR="00DE0CA6" w:rsidRDefault="00000000">
      <w:pPr>
        <w:pStyle w:val="1"/>
      </w:pPr>
      <w:r>
        <w:t>4</w:t>
      </w:r>
      <w:r>
        <w:t xml:space="preserve">　更新策略：重建最高的失衡节点</w:t>
      </w:r>
    </w:p>
    <w:p w14:paraId="39619C7C" w14:textId="77777777" w:rsidR="00DE0CA6" w:rsidRDefault="00000000">
      <w:pPr>
        <w:rPr>
          <w:rFonts w:hint="eastAsia"/>
          <w:lang w:eastAsia="zh-CN"/>
        </w:rPr>
      </w:pPr>
      <w:r>
        <w:t xml:space="preserve">一次普通 BST </w:t>
      </w:r>
      <w:proofErr w:type="spellStart"/>
      <w:r>
        <w:t>插入或删除之后，只可能有受影响路径上的节点失衡</w:t>
      </w:r>
      <w:proofErr w:type="spellEnd"/>
      <w:r>
        <w:t>。</w:t>
      </w:r>
      <w:r>
        <w:rPr>
          <w:lang w:eastAsia="zh-CN"/>
        </w:rPr>
        <w:t>处理办法是：从根向下找最高的（离根最近的）失衡节点 x，重建以 x 为根的子树。理由是：</w:t>
      </w:r>
    </w:p>
    <w:p w14:paraId="70BD2047" w14:textId="77777777" w:rsidR="00DE0CA6" w:rsidRDefault="00000000">
      <w:pPr>
        <w:spacing w:after="60" w:line="300" w:lineRule="auto"/>
        <w:ind w:left="283"/>
        <w:rPr>
          <w:rFonts w:hint="eastAsia"/>
          <w:lang w:eastAsia="zh-CN"/>
        </w:rPr>
      </w:pPr>
      <w:r>
        <w:rPr>
          <w:lang w:eastAsia="zh-CN"/>
        </w:rPr>
        <w:t>· 重建后 x 的所有后代都变成 1/2-平衡，一次重建即修复下方全部失衡点；</w:t>
      </w:r>
    </w:p>
    <w:p w14:paraId="228C3ED4" w14:textId="77777777" w:rsidR="00DE0CA6" w:rsidRDefault="00000000">
      <w:pPr>
        <w:spacing w:after="60" w:line="300" w:lineRule="auto"/>
        <w:ind w:left="283"/>
        <w:rPr>
          <w:rFonts w:hint="eastAsia"/>
          <w:lang w:eastAsia="zh-CN"/>
        </w:rPr>
      </w:pPr>
      <w:r>
        <w:rPr>
          <w:lang w:eastAsia="zh-CN"/>
        </w:rPr>
        <w:t xml:space="preserve">· x 以上各祖先的左右子树规模并未改变，因此它们原本的 </w:t>
      </w:r>
      <w:r>
        <w:t>α</w:t>
      </w:r>
      <w:r>
        <w:rPr>
          <w:lang w:eastAsia="zh-CN"/>
        </w:rPr>
        <w:t>-平衡性得以保持。</w:t>
      </w:r>
    </w:p>
    <w:p w14:paraId="79530861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>所以一次更新最多只需要重建一棵子树。代码实现上有个技巧：在递归回溯时用 highest = &amp;node 记录失衡节点，祖先会覆盖后代，最终留下的正是最高失衡点的指针。</w:t>
      </w:r>
    </w:p>
    <w:p w14:paraId="01756861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>删除双孩子节点时，先用右子树最小节点的键覆盖目标键，再实际删除该后继节点；真正发生规模变化的仍是一条向下路径，回溯过程照常维护 size 与失衡检测。</w:t>
      </w:r>
    </w:p>
    <w:p w14:paraId="1031FD86" w14:textId="77777777" w:rsidR="00DE0CA6" w:rsidRDefault="00000000">
      <w:pPr>
        <w:pStyle w:val="1"/>
        <w:rPr>
          <w:lang w:eastAsia="zh-CN"/>
        </w:rPr>
      </w:pPr>
      <w:r>
        <w:rPr>
          <w:lang w:eastAsia="zh-CN"/>
        </w:rPr>
        <w:t>5</w:t>
      </w:r>
      <w:r>
        <w:rPr>
          <w:lang w:eastAsia="zh-CN"/>
        </w:rPr>
        <w:t xml:space="preserve">　势能函数与摊还分析（</w:t>
      </w:r>
      <w:r>
        <w:rPr>
          <w:lang w:eastAsia="zh-CN"/>
        </w:rPr>
        <w:t xml:space="preserve">c </w:t>
      </w:r>
      <w:r>
        <w:rPr>
          <w:lang w:eastAsia="zh-CN"/>
        </w:rPr>
        <w:t>问）</w:t>
      </w:r>
    </w:p>
    <w:p w14:paraId="68D7BE91" w14:textId="77777777" w:rsidR="00DE0CA6" w:rsidRDefault="00000000">
      <w:pPr>
        <w:pStyle w:val="21"/>
      </w:pPr>
      <w:r>
        <w:t>5.1</w:t>
      </w:r>
      <w:r>
        <w:t xml:space="preserve">　</w:t>
      </w:r>
      <w:proofErr w:type="spellStart"/>
      <w:r>
        <w:t>势能函数的定义</w:t>
      </w:r>
      <w:proofErr w:type="spellEnd"/>
    </w:p>
    <w:p w14:paraId="37B6B18E" w14:textId="77777777" w:rsidR="00DE0CA6" w:rsidRDefault="00000000">
      <w:pPr>
        <w:spacing w:before="60"/>
        <w:jc w:val="center"/>
        <w:rPr>
          <w:rFonts w:hint="eastAsia"/>
        </w:rPr>
      </w:pPr>
      <w:r>
        <w:rPr>
          <w:rFonts w:ascii="Consolas" w:hAnsi="Consolas"/>
          <w:b/>
          <w:color w:val="143D6B"/>
          <w:sz w:val="22"/>
        </w:rPr>
        <w:t>Δ(x) = | size(left) − size(right) |</w:t>
      </w:r>
    </w:p>
    <w:p w14:paraId="76C673E4" w14:textId="77777777" w:rsidR="00DE0CA6" w:rsidRDefault="00000000">
      <w:pPr>
        <w:spacing w:before="60"/>
        <w:jc w:val="center"/>
        <w:rPr>
          <w:rFonts w:hint="eastAsia"/>
        </w:rPr>
      </w:pPr>
      <w:r>
        <w:rPr>
          <w:rFonts w:ascii="Consolas" w:hAnsi="Consolas"/>
          <w:b/>
          <w:color w:val="143D6B"/>
          <w:sz w:val="22"/>
        </w:rPr>
        <w:t>f(Δ) = Δ</w:t>
      </w:r>
      <w:r>
        <w:rPr>
          <w:rFonts w:ascii="Consolas" w:hAnsi="Consolas"/>
          <w:b/>
          <w:color w:val="143D6B"/>
          <w:sz w:val="22"/>
        </w:rPr>
        <w:t>（</w:t>
      </w:r>
      <w:r>
        <w:rPr>
          <w:rFonts w:ascii="Consolas" w:hAnsi="Consolas"/>
          <w:b/>
          <w:color w:val="143D6B"/>
          <w:sz w:val="22"/>
        </w:rPr>
        <w:t>Δ ≥ 2</w:t>
      </w:r>
      <w:r>
        <w:rPr>
          <w:rFonts w:ascii="Consolas" w:hAnsi="Consolas"/>
          <w:b/>
          <w:color w:val="143D6B"/>
          <w:sz w:val="22"/>
        </w:rPr>
        <w:t>），否则为</w:t>
      </w:r>
      <w:r>
        <w:rPr>
          <w:rFonts w:ascii="Consolas" w:hAnsi="Consolas"/>
          <w:b/>
          <w:color w:val="143D6B"/>
          <w:sz w:val="22"/>
        </w:rPr>
        <w:t xml:space="preserve"> 0</w:t>
      </w:r>
      <w:r>
        <w:rPr>
          <w:rFonts w:ascii="Consolas" w:hAnsi="Consolas"/>
          <w:b/>
          <w:color w:val="143D6B"/>
          <w:sz w:val="22"/>
        </w:rPr>
        <w:t xml:space="preserve">　；　</w:t>
      </w:r>
      <w:r>
        <w:rPr>
          <w:rFonts w:ascii="Consolas" w:hAnsi="Consolas"/>
          <w:b/>
          <w:color w:val="143D6B"/>
          <w:sz w:val="22"/>
        </w:rPr>
        <w:t>Φ(T) = c · Σ_{x∈T} f(Δ(x))</w:t>
      </w:r>
      <w:r>
        <w:rPr>
          <w:rFonts w:ascii="Consolas" w:hAnsi="Consolas"/>
          <w:b/>
          <w:color w:val="143D6B"/>
          <w:sz w:val="22"/>
        </w:rPr>
        <w:t>，</w:t>
      </w:r>
      <w:r>
        <w:rPr>
          <w:rFonts w:ascii="Consolas" w:hAnsi="Consolas"/>
          <w:b/>
          <w:color w:val="143D6B"/>
          <w:sz w:val="22"/>
        </w:rPr>
        <w:t>c &gt; 0</w:t>
      </w:r>
    </w:p>
    <w:p w14:paraId="3658F3D4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>两个基本性质：</w:t>
      </w:r>
    </w:p>
    <w:p w14:paraId="0D8EEB8D" w14:textId="77777777" w:rsidR="00DE0CA6" w:rsidRDefault="00000000">
      <w:pPr>
        <w:spacing w:after="60" w:line="300" w:lineRule="auto"/>
        <w:ind w:left="283"/>
        <w:rPr>
          <w:rFonts w:hint="eastAsia"/>
          <w:lang w:eastAsia="zh-CN"/>
        </w:rPr>
      </w:pPr>
      <w:r>
        <w:rPr>
          <w:lang w:eastAsia="zh-CN"/>
        </w:rPr>
        <w:t xml:space="preserve">· 非负性：绝对值和 f 都非负，故对任意 BST 都有 </w:t>
      </w:r>
      <w:r>
        <w:t>Φ</w:t>
      </w:r>
      <w:proofErr w:type="gramStart"/>
      <w:r>
        <w:rPr>
          <w:lang w:eastAsia="zh-CN"/>
        </w:rPr>
        <w:t>(T)</w:t>
      </w:r>
      <w:proofErr w:type="gramEnd"/>
      <w:r>
        <w:rPr>
          <w:lang w:eastAsia="zh-CN"/>
        </w:rPr>
        <w:t xml:space="preserve"> ≥ 0；空树势能为 0。</w:t>
      </w:r>
    </w:p>
    <w:p w14:paraId="3EEF4A67" w14:textId="77777777" w:rsidR="00DE0CA6" w:rsidRDefault="00000000">
      <w:pPr>
        <w:spacing w:after="60" w:line="300" w:lineRule="auto"/>
        <w:ind w:left="283"/>
        <w:rPr>
          <w:rFonts w:hint="eastAsia"/>
          <w:lang w:eastAsia="zh-CN"/>
        </w:rPr>
      </w:pPr>
      <w:r>
        <w:rPr>
          <w:lang w:eastAsia="zh-CN"/>
        </w:rPr>
        <w:t xml:space="preserve">· 重建后归零：1/2-平衡树的每个节点两侧节点数最多相差 1，即 </w:t>
      </w:r>
      <w:r>
        <w:t>Δ</w:t>
      </w:r>
      <w:proofErr w:type="gramStart"/>
      <w:r>
        <w:rPr>
          <w:lang w:eastAsia="zh-CN"/>
        </w:rPr>
        <w:t>(x)</w:t>
      </w:r>
      <w:proofErr w:type="gramEnd"/>
      <w:r>
        <w:rPr>
          <w:lang w:eastAsia="zh-CN"/>
        </w:rPr>
        <w:t xml:space="preserve"> ≤ 1，求和中没有非零项，故 </w:t>
      </w:r>
      <w:r>
        <w:t>Φ</w:t>
      </w:r>
      <w:proofErr w:type="gramStart"/>
      <w:r>
        <w:rPr>
          <w:lang w:eastAsia="zh-CN"/>
        </w:rPr>
        <w:t>(T)</w:t>
      </w:r>
      <w:proofErr w:type="gramEnd"/>
      <w:r>
        <w:rPr>
          <w:lang w:eastAsia="zh-CN"/>
        </w:rPr>
        <w:t xml:space="preserve"> = 0。</w:t>
      </w:r>
    </w:p>
    <w:p w14:paraId="7D062483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f 从 </w:t>
      </w:r>
      <w:r>
        <w:t>Δ</w:t>
      </w:r>
      <w:r>
        <w:rPr>
          <w:lang w:eastAsia="zh-CN"/>
        </w:rPr>
        <w:t xml:space="preserve"> = 2 起算正是为了让重建完成时该子树在势能中的贡献恰好为零，便于计算释放量。记势能只统计 </w:t>
      </w:r>
      <w:r>
        <w:t>Δ</w:t>
      </w:r>
      <w:r>
        <w:rPr>
          <w:lang w:eastAsia="zh-CN"/>
        </w:rPr>
        <w:t xml:space="preserve"> ≥ 2 的节点，因此 </w:t>
      </w:r>
      <w:r>
        <w:t>Δ</w:t>
      </w:r>
      <w:r>
        <w:rPr>
          <w:lang w:eastAsia="zh-CN"/>
        </w:rPr>
        <w:t xml:space="preserve"> 从 1 变到 2 时才产生势能增量，单点增量最大为 2c。</w:t>
      </w:r>
    </w:p>
    <w:p w14:paraId="6FB3A049" w14:textId="77777777" w:rsidR="00DE0CA6" w:rsidRDefault="00000000">
      <w:pPr>
        <w:pStyle w:val="21"/>
        <w:rPr>
          <w:lang w:eastAsia="zh-CN"/>
        </w:rPr>
      </w:pPr>
      <w:r>
        <w:rPr>
          <w:lang w:eastAsia="zh-CN"/>
        </w:rPr>
        <w:t>5.2</w:t>
      </w:r>
      <w:r>
        <w:rPr>
          <w:lang w:eastAsia="zh-CN"/>
        </w:rPr>
        <w:t xml:space="preserve">　普通更新引起的势能增加为</w:t>
      </w:r>
      <w:r>
        <w:rPr>
          <w:lang w:eastAsia="zh-CN"/>
        </w:rPr>
        <w:t xml:space="preserve"> O</w:t>
      </w:r>
      <w:proofErr w:type="gramStart"/>
      <w:r>
        <w:rPr>
          <w:lang w:eastAsia="zh-CN"/>
        </w:rPr>
        <w:t>(log n)</w:t>
      </w:r>
      <w:proofErr w:type="gramEnd"/>
    </w:p>
    <w:p w14:paraId="59190389" w14:textId="77777777" w:rsidR="00DE0CA6" w:rsidRDefault="00000000">
      <w:pPr>
        <w:ind w:left="227"/>
        <w:rPr>
          <w:rFonts w:hint="eastAsia"/>
          <w:lang w:eastAsia="zh-CN"/>
        </w:rPr>
      </w:pPr>
      <w:r>
        <w:rPr>
          <w:lang w:eastAsia="zh-CN"/>
        </w:rPr>
        <w:t>一次插入或删除只改变实际操作位置到根这条路径上各节点的 size，路径长度为 O</w:t>
      </w:r>
      <w:proofErr w:type="gramStart"/>
      <w:r>
        <w:rPr>
          <w:lang w:eastAsia="zh-CN"/>
        </w:rPr>
        <w:t>(log n)</w:t>
      </w:r>
      <w:proofErr w:type="gramEnd"/>
      <w:r>
        <w:rPr>
          <w:lang w:eastAsia="zh-CN"/>
        </w:rPr>
        <w:t xml:space="preserve">。路径上每个节点的 </w:t>
      </w:r>
      <w:r>
        <w:t>Δ</w:t>
      </w:r>
      <w:r>
        <w:rPr>
          <w:lang w:eastAsia="zh-CN"/>
        </w:rPr>
        <w:t xml:space="preserve"> 最多变化 1；由于势能从 </w:t>
      </w:r>
      <w:r>
        <w:t>Δ</w:t>
      </w:r>
      <w:r>
        <w:rPr>
          <w:lang w:eastAsia="zh-CN"/>
        </w:rPr>
        <w:t xml:space="preserve"> = 2 才开始计入，跨过 1 → 2 时该项势能最多增加 2c。因此整次更新的势能增量不超过 2c·O</w:t>
      </w:r>
      <w:proofErr w:type="gramStart"/>
      <w:r>
        <w:rPr>
          <w:lang w:eastAsia="zh-CN"/>
        </w:rPr>
        <w:t>(log n)</w:t>
      </w:r>
      <w:proofErr w:type="gramEnd"/>
      <w:r>
        <w:rPr>
          <w:lang w:eastAsia="zh-CN"/>
        </w:rPr>
        <w:t xml:space="preserve"> = O</w:t>
      </w:r>
      <w:proofErr w:type="gramStart"/>
      <w:r>
        <w:rPr>
          <w:lang w:eastAsia="zh-CN"/>
        </w:rPr>
        <w:t>(log n)</w:t>
      </w:r>
      <w:proofErr w:type="gramEnd"/>
      <w:r>
        <w:rPr>
          <w:lang w:eastAsia="zh-CN"/>
        </w:rPr>
        <w:t>。</w:t>
      </w:r>
    </w:p>
    <w:p w14:paraId="2FA971B7" w14:textId="77777777" w:rsidR="00DE0CA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5.3</w:t>
      </w:r>
      <w:r>
        <w:rPr>
          <w:lang w:eastAsia="zh-CN"/>
        </w:rPr>
        <w:t xml:space="preserve">　重建释放的势能足以支付</w:t>
      </w:r>
      <w:r>
        <w:rPr>
          <w:lang w:eastAsia="zh-CN"/>
        </w:rPr>
        <w:t xml:space="preserve"> O</w:t>
      </w:r>
      <w:proofErr w:type="gramStart"/>
      <w:r>
        <w:rPr>
          <w:lang w:eastAsia="zh-CN"/>
        </w:rPr>
        <w:t>(s)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的重建代价</w:t>
      </w:r>
    </w:p>
    <w:p w14:paraId="127C563F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>设待重建子树有 s 个节点，根为 x。x 失衡意味着它至少一侧过大，不妨设左侧过大，即 size</w:t>
      </w:r>
      <w:proofErr w:type="gramStart"/>
      <w:r>
        <w:rPr>
          <w:lang w:eastAsia="zh-CN"/>
        </w:rPr>
        <w:t>(left)</w:t>
      </w:r>
      <w:proofErr w:type="gramEnd"/>
      <w:r>
        <w:rPr>
          <w:lang w:eastAsia="zh-CN"/>
        </w:rPr>
        <w:t xml:space="preserve"> &gt; </w:t>
      </w:r>
      <w:r>
        <w:t>α</w:t>
      </w:r>
      <w:r>
        <w:rPr>
          <w:lang w:eastAsia="zh-CN"/>
        </w:rPr>
        <w:t>·s；另一侧大小为 s − 1 − size</w:t>
      </w:r>
      <w:proofErr w:type="gramStart"/>
      <w:r>
        <w:rPr>
          <w:lang w:eastAsia="zh-CN"/>
        </w:rPr>
        <w:t>(left)</w:t>
      </w:r>
      <w:proofErr w:type="gramEnd"/>
      <w:r>
        <w:rPr>
          <w:lang w:eastAsia="zh-CN"/>
        </w:rPr>
        <w:t>。于是：</w:t>
      </w:r>
    </w:p>
    <w:p w14:paraId="47055D6B" w14:textId="77777777" w:rsidR="00DE0CA6" w:rsidRDefault="00000000">
      <w:pPr>
        <w:spacing w:before="60"/>
        <w:jc w:val="center"/>
        <w:rPr>
          <w:rFonts w:hint="eastAsia"/>
          <w:lang w:eastAsia="zh-CN"/>
        </w:rPr>
      </w:pPr>
      <w:r>
        <w:rPr>
          <w:rFonts w:ascii="Consolas" w:hAnsi="Consolas"/>
          <w:b/>
          <w:color w:val="143D6B"/>
          <w:sz w:val="22"/>
        </w:rPr>
        <w:t>Δ</w:t>
      </w:r>
      <w:r>
        <w:rPr>
          <w:rFonts w:ascii="Consolas" w:hAnsi="Consolas"/>
          <w:b/>
          <w:color w:val="143D6B"/>
          <w:sz w:val="22"/>
          <w:lang w:eastAsia="zh-CN"/>
        </w:rPr>
        <w:t>(x) = 2·size(left) − (s − 1) &gt; (2</w:t>
      </w:r>
      <w:r>
        <w:rPr>
          <w:rFonts w:ascii="Consolas" w:hAnsi="Consolas"/>
          <w:b/>
          <w:color w:val="143D6B"/>
          <w:sz w:val="22"/>
        </w:rPr>
        <w:t>α</w:t>
      </w:r>
      <w:r>
        <w:rPr>
          <w:rFonts w:ascii="Consolas" w:hAnsi="Consolas"/>
          <w:b/>
          <w:color w:val="143D6B"/>
          <w:sz w:val="22"/>
          <w:lang w:eastAsia="zh-CN"/>
        </w:rPr>
        <w:t xml:space="preserve"> − </w:t>
      </w:r>
      <w:proofErr w:type="gramStart"/>
      <w:r>
        <w:rPr>
          <w:rFonts w:ascii="Consolas" w:hAnsi="Consolas"/>
          <w:b/>
          <w:color w:val="143D6B"/>
          <w:sz w:val="22"/>
          <w:lang w:eastAsia="zh-CN"/>
        </w:rPr>
        <w:t>1)·</w:t>
      </w:r>
      <w:proofErr w:type="gramEnd"/>
      <w:r>
        <w:rPr>
          <w:rFonts w:ascii="Consolas" w:hAnsi="Consolas"/>
          <w:b/>
          <w:color w:val="143D6B"/>
          <w:sz w:val="22"/>
          <w:lang w:eastAsia="zh-CN"/>
        </w:rPr>
        <w:t>s + 1</w:t>
      </w:r>
    </w:p>
    <w:p w14:paraId="33DDA3FE" w14:textId="77777777" w:rsidR="00DE0CA6" w:rsidRDefault="00000000">
      <w:pPr>
        <w:ind w:left="227"/>
        <w:rPr>
          <w:rFonts w:hint="eastAsia"/>
          <w:lang w:eastAsia="zh-CN"/>
        </w:rPr>
      </w:pPr>
      <w:r>
        <w:rPr>
          <w:lang w:eastAsia="zh-CN"/>
        </w:rPr>
        <w:t xml:space="preserve">重建后该子树每个节点的 </w:t>
      </w:r>
      <w:r>
        <w:t>Δ</w:t>
      </w:r>
      <w:r>
        <w:rPr>
          <w:lang w:eastAsia="zh-CN"/>
        </w:rPr>
        <w:t xml:space="preserve"> ≤ 1，内部势能全部归零；而 x 的祖先两侧规模未变，势能不变。所以这次重建至少释放 c·(2</w:t>
      </w:r>
      <w:r>
        <w:t>α</w:t>
      </w:r>
      <w:r>
        <w:rPr>
          <w:lang w:eastAsia="zh-CN"/>
        </w:rPr>
        <w:t xml:space="preserve"> − </w:t>
      </w:r>
      <w:proofErr w:type="gramStart"/>
      <w:r>
        <w:rPr>
          <w:lang w:eastAsia="zh-CN"/>
        </w:rPr>
        <w:t>1)</w:t>
      </w:r>
      <w:proofErr w:type="gramEnd"/>
      <w:r>
        <w:rPr>
          <w:lang w:eastAsia="zh-CN"/>
        </w:rPr>
        <w:t>·s 的势能。若取 c ≥ K / (2</w:t>
      </w:r>
      <w:r>
        <w:t>α</w:t>
      </w:r>
      <w:r>
        <w:rPr>
          <w:lang w:eastAsia="zh-CN"/>
        </w:rPr>
        <w:t xml:space="preserve"> − </w:t>
      </w:r>
      <w:proofErr w:type="gramStart"/>
      <w:r>
        <w:rPr>
          <w:lang w:eastAsia="zh-CN"/>
        </w:rPr>
        <w:t>1)</w:t>
      </w:r>
      <w:proofErr w:type="gramEnd"/>
      <w:r>
        <w:rPr>
          <w:lang w:eastAsia="zh-CN"/>
        </w:rPr>
        <w:t>（K 为线性重建的代价常数），则一次重建释放的势能不少于 K·s，恰好覆盖重建的实际代价。</w:t>
      </w:r>
    </w:p>
    <w:p w14:paraId="58E9241C" w14:textId="77777777" w:rsidR="00DE0CA6" w:rsidRDefault="00000000">
      <w:pPr>
        <w:ind w:left="227"/>
        <w:rPr>
          <w:rFonts w:hint="eastAsia"/>
          <w:lang w:eastAsia="zh-CN"/>
        </w:rPr>
      </w:pPr>
      <w:r>
        <w:rPr>
          <w:color w:val="C0392B"/>
          <w:sz w:val="20"/>
          <w:lang w:eastAsia="zh-CN"/>
        </w:rPr>
        <w:t xml:space="preserve">这里 </w:t>
      </w:r>
      <w:r>
        <w:rPr>
          <w:color w:val="C0392B"/>
          <w:sz w:val="20"/>
        </w:rPr>
        <w:t>α</w:t>
      </w:r>
      <w:r>
        <w:rPr>
          <w:color w:val="C0392B"/>
          <w:sz w:val="20"/>
          <w:lang w:eastAsia="zh-CN"/>
        </w:rPr>
        <w:t xml:space="preserve"> &gt; 1/2 不可省略：只有 2</w:t>
      </w:r>
      <w:r>
        <w:rPr>
          <w:color w:val="C0392B"/>
          <w:sz w:val="20"/>
        </w:rPr>
        <w:t>α</w:t>
      </w:r>
      <w:r>
        <w:rPr>
          <w:color w:val="C0392B"/>
          <w:sz w:val="20"/>
          <w:lang w:eastAsia="zh-CN"/>
        </w:rPr>
        <w:t xml:space="preserve"> − 1 &gt; 0，释放量才与重建规模 s 成正比。若 </w:t>
      </w:r>
      <w:r>
        <w:rPr>
          <w:color w:val="C0392B"/>
          <w:sz w:val="20"/>
        </w:rPr>
        <w:t>α</w:t>
      </w:r>
      <w:r>
        <w:rPr>
          <w:color w:val="C0392B"/>
          <w:sz w:val="20"/>
          <w:lang w:eastAsia="zh-CN"/>
        </w:rPr>
        <w:t xml:space="preserve"> = 1/2，系数为零，某个大子树哪怕只差两个节点也会触发整棵重建，摊还界随之失效。</w:t>
      </w:r>
    </w:p>
    <w:p w14:paraId="031B220A" w14:textId="77777777" w:rsidR="00DE0CA6" w:rsidRDefault="00000000">
      <w:pPr>
        <w:pStyle w:val="21"/>
        <w:rPr>
          <w:lang w:eastAsia="zh-CN"/>
        </w:rPr>
      </w:pPr>
      <w:r>
        <w:rPr>
          <w:lang w:eastAsia="zh-CN"/>
        </w:rPr>
        <w:t>5.4</w:t>
      </w:r>
      <w:r>
        <w:rPr>
          <w:lang w:eastAsia="zh-CN"/>
        </w:rPr>
        <w:t xml:space="preserve">　摊还结论</w:t>
      </w:r>
    </w:p>
    <w:p w14:paraId="42F58145" w14:textId="77777777" w:rsidR="00DE0CA6" w:rsidRDefault="00000000">
      <w:pPr>
        <w:ind w:left="227"/>
        <w:rPr>
          <w:rFonts w:hint="eastAsia"/>
          <w:lang w:eastAsia="zh-CN"/>
        </w:rPr>
      </w:pPr>
      <w:r>
        <w:rPr>
          <w:lang w:eastAsia="zh-CN"/>
        </w:rPr>
        <w:t xml:space="preserve">沿用的摊还记账式为 t̂ = t + </w:t>
      </w:r>
      <w:r>
        <w:t>Φ</w:t>
      </w:r>
      <w:r>
        <w:rPr>
          <w:lang w:eastAsia="zh-CN"/>
        </w:rPr>
        <w:t xml:space="preserve">(T') − </w:t>
      </w:r>
      <w:r>
        <w:t>Φ</w:t>
      </w:r>
      <w:proofErr w:type="gramStart"/>
      <w:r>
        <w:rPr>
          <w:lang w:eastAsia="zh-CN"/>
        </w:rPr>
        <w:t>(T)</w:t>
      </w:r>
      <w:proofErr w:type="gramEnd"/>
      <w:r>
        <w:rPr>
          <w:lang w:eastAsia="zh-CN"/>
        </w:rPr>
        <w:t>。普通更新的实际代价与势能增量均为 O</w:t>
      </w:r>
      <w:proofErr w:type="gramStart"/>
      <w:r>
        <w:rPr>
          <w:lang w:eastAsia="zh-CN"/>
        </w:rPr>
        <w:t>(log n)</w:t>
      </w:r>
      <w:proofErr w:type="gramEnd"/>
      <w:r>
        <w:rPr>
          <w:lang w:eastAsia="zh-CN"/>
        </w:rPr>
        <w:t>；可能发生的一次重建，其代价可由同一次更新释放的势能支付。因此插入与删除的摊还时间都是 O</w:t>
      </w:r>
      <w:proofErr w:type="gramStart"/>
      <w:r>
        <w:rPr>
          <w:lang w:eastAsia="zh-CN"/>
        </w:rPr>
        <w:t>(log n)</w:t>
      </w:r>
      <w:proofErr w:type="gramEnd"/>
      <w:r>
        <w:rPr>
          <w:lang w:eastAsia="zh-CN"/>
        </w:rPr>
        <w:t xml:space="preserve">。注意这是摊还界：单次更新仍可能因重建根而耗费 </w:t>
      </w:r>
      <w:r>
        <w:t>Θ</w:t>
      </w:r>
      <w:proofErr w:type="gramStart"/>
      <w:r>
        <w:rPr>
          <w:lang w:eastAsia="zh-CN"/>
        </w:rPr>
        <w:t>(n)</w:t>
      </w:r>
      <w:proofErr w:type="gramEnd"/>
      <w:r>
        <w:rPr>
          <w:lang w:eastAsia="zh-CN"/>
        </w:rPr>
        <w:t>。</w:t>
      </w:r>
    </w:p>
    <w:p w14:paraId="5F6D1147" w14:textId="77777777" w:rsidR="00DE0CA6" w:rsidRDefault="00000000">
      <w:pPr>
        <w:pStyle w:val="1"/>
      </w:pPr>
      <w:r>
        <w:t>6</w:t>
      </w:r>
      <w:r>
        <w:t xml:space="preserve">　</w:t>
      </w:r>
      <w:proofErr w:type="spellStart"/>
      <w:r>
        <w:t>代码结构与工程要点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DE0CA6" w14:paraId="78C1EAD3" w14:textId="77777777" w:rsidTr="00DE0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763CC022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步骤</w:t>
            </w:r>
          </w:p>
        </w:tc>
        <w:tc>
          <w:tcPr>
            <w:tcW w:w="3137" w:type="dxa"/>
          </w:tcPr>
          <w:p w14:paraId="13A3D569" w14:textId="77777777" w:rsidR="00DE0CA6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代码实现</w:t>
            </w:r>
          </w:p>
        </w:tc>
        <w:tc>
          <w:tcPr>
            <w:tcW w:w="3137" w:type="dxa"/>
          </w:tcPr>
          <w:p w14:paraId="0F3ED6C5" w14:textId="77777777" w:rsidR="00DE0CA6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作用</w:t>
            </w:r>
          </w:p>
        </w:tc>
      </w:tr>
      <w:tr w:rsidR="00DE0CA6" w14:paraId="65D1B46C" w14:textId="77777777" w:rsidTr="00DE0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425AA7C0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 w:val="0"/>
                <w:sz w:val="20"/>
              </w:rPr>
              <w:t>普通更新</w:t>
            </w:r>
          </w:p>
        </w:tc>
        <w:tc>
          <w:tcPr>
            <w:tcW w:w="3137" w:type="dxa"/>
          </w:tcPr>
          <w:p w14:paraId="2AE23769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insertAt / eraseAt</w:t>
            </w:r>
          </w:p>
        </w:tc>
        <w:tc>
          <w:tcPr>
            <w:tcW w:w="3137" w:type="dxa"/>
          </w:tcPr>
          <w:p w14:paraId="437475A3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保持 BST 键序，只修改一条搜索路径</w:t>
            </w:r>
          </w:p>
        </w:tc>
      </w:tr>
      <w:tr w:rsidR="00DE0CA6" w14:paraId="3839D974" w14:textId="77777777" w:rsidTr="00DE0C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390374A4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 w:val="0"/>
                <w:sz w:val="20"/>
              </w:rPr>
              <w:t>回溯维护</w:t>
            </w:r>
            <w:proofErr w:type="spellEnd"/>
          </w:p>
        </w:tc>
        <w:tc>
          <w:tcPr>
            <w:tcW w:w="3137" w:type="dxa"/>
          </w:tcPr>
          <w:p w14:paraId="549E9683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refresh + unbalanced</w:t>
            </w:r>
          </w:p>
        </w:tc>
        <w:tc>
          <w:tcPr>
            <w:tcW w:w="3137" w:type="dxa"/>
          </w:tcPr>
          <w:p w14:paraId="6300FEBF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刷新 size；用 64 位整数比较检测严格超过 </w:t>
            </w:r>
            <w:r>
              <w:rPr>
                <w:sz w:val="20"/>
              </w:rPr>
              <w:t>α</w:t>
            </w:r>
            <w:r>
              <w:rPr>
                <w:sz w:val="20"/>
                <w:lang w:eastAsia="zh-CN"/>
              </w:rPr>
              <w:t>·size</w:t>
            </w:r>
          </w:p>
        </w:tc>
      </w:tr>
      <w:tr w:rsidR="00DE0CA6" w14:paraId="47903633" w14:textId="77777777" w:rsidTr="00DE0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1E57F87B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 w:val="0"/>
                <w:sz w:val="20"/>
              </w:rPr>
              <w:t>定位最高失衡</w:t>
            </w:r>
            <w:proofErr w:type="spellEnd"/>
          </w:p>
        </w:tc>
        <w:tc>
          <w:tcPr>
            <w:tcW w:w="3137" w:type="dxa"/>
          </w:tcPr>
          <w:p w14:paraId="2FE44925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highest = &amp;node</w:t>
            </w:r>
          </w:p>
        </w:tc>
        <w:tc>
          <w:tcPr>
            <w:tcW w:w="3137" w:type="dxa"/>
          </w:tcPr>
          <w:p w14:paraId="63D6EEB3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回溯时祖先覆盖后代，保留最高失衡节点指针</w:t>
            </w:r>
          </w:p>
        </w:tc>
      </w:tr>
      <w:tr w:rsidR="00DE0CA6" w14:paraId="53E13C38" w14:textId="77777777" w:rsidTr="00DE0C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027C0EF5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 w:val="0"/>
                <w:sz w:val="20"/>
              </w:rPr>
              <w:t>线性重建</w:t>
            </w:r>
            <w:proofErr w:type="spellEnd"/>
          </w:p>
        </w:tc>
        <w:tc>
          <w:tcPr>
            <w:tcW w:w="3137" w:type="dxa"/>
          </w:tcPr>
          <w:p w14:paraId="6C568AF8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collectInorder + buildMedian</w:t>
            </w:r>
          </w:p>
        </w:tc>
        <w:tc>
          <w:tcPr>
            <w:tcW w:w="3137" w:type="dxa"/>
          </w:tcPr>
          <w:p w14:paraId="4F1E2E40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中序收集 + 中位数建树，复用原节点对象</w:t>
            </w:r>
          </w:p>
        </w:tc>
      </w:tr>
      <w:tr w:rsidR="00DE0CA6" w14:paraId="156CCE88" w14:textId="77777777" w:rsidTr="00DE0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02D00A90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 w:val="0"/>
                <w:sz w:val="20"/>
              </w:rPr>
              <w:t>不变量检查</w:t>
            </w:r>
            <w:proofErr w:type="spellEnd"/>
          </w:p>
        </w:tc>
        <w:tc>
          <w:tcPr>
            <w:tcW w:w="3137" w:type="dxa"/>
          </w:tcPr>
          <w:p w14:paraId="0231DE1B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verifyAt</w:t>
            </w:r>
          </w:p>
        </w:tc>
        <w:tc>
          <w:tcPr>
            <w:tcW w:w="3137" w:type="dxa"/>
          </w:tcPr>
          <w:p w14:paraId="4E22503B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递归校验键序、size 正确性与 </w:t>
            </w:r>
            <w:r>
              <w:rPr>
                <w:sz w:val="20"/>
              </w:rPr>
              <w:t>α</w:t>
            </w:r>
            <w:r>
              <w:rPr>
                <w:sz w:val="20"/>
                <w:lang w:eastAsia="zh-CN"/>
              </w:rPr>
              <w:t>-平衡条件</w:t>
            </w:r>
          </w:p>
        </w:tc>
      </w:tr>
    </w:tbl>
    <w:p w14:paraId="0A3C0735" w14:textId="77777777" w:rsidR="00DE0CA6" w:rsidRDefault="00000000">
      <w:pPr>
        <w:rPr>
          <w:rFonts w:hint="eastAsia"/>
        </w:rPr>
      </w:pPr>
      <w:proofErr w:type="spellStart"/>
      <w:r>
        <w:t>工程细节</w:t>
      </w:r>
      <w:proofErr w:type="spellEnd"/>
      <w:r>
        <w:t xml:space="preserve">：α </w:t>
      </w:r>
      <w:proofErr w:type="spellStart"/>
      <w:r>
        <w:t>用整数分子</w:t>
      </w:r>
      <w:proofErr w:type="spellEnd"/>
      <w:r>
        <w:t>/</w:t>
      </w:r>
      <w:proofErr w:type="spellStart"/>
      <w:r>
        <w:t>分母表示（默认</w:t>
      </w:r>
      <w:proofErr w:type="spellEnd"/>
      <w:r>
        <w:t xml:space="preserve"> 2/3），</w:t>
      </w:r>
      <w:proofErr w:type="spellStart"/>
      <w:r>
        <w:t>失衡判断改为比较</w:t>
      </w:r>
      <w:proofErr w:type="spellEnd"/>
      <w:r>
        <w:t xml:space="preserve"> </w:t>
      </w:r>
      <w:proofErr w:type="spellStart"/>
      <w:r>
        <w:t>denominator·childSize</w:t>
      </w:r>
      <w:proofErr w:type="spellEnd"/>
      <w:r>
        <w:t xml:space="preserve"> 与 numerator·nodeSize，全程整数运算，避免浮点边界误判；程序入口处校验 α 落在 1/2 &lt; α &lt; 1 内，并对不合法的输入给出提示。</w:t>
      </w:r>
    </w:p>
    <w:p w14:paraId="3BED40E4" w14:textId="77777777" w:rsidR="00DE0CA6" w:rsidRDefault="00000000">
      <w:pPr>
        <w:rPr>
          <w:rFonts w:hint="eastAsia"/>
        </w:rPr>
      </w:pPr>
      <w:r>
        <w:t>演示程序支持的命令：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DE0CA6" w14:paraId="5D7E00AF" w14:textId="77777777" w:rsidTr="00DE0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6" w:type="dxa"/>
          </w:tcPr>
          <w:p w14:paraId="17DF2CFE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命令</w:t>
            </w:r>
          </w:p>
        </w:tc>
        <w:tc>
          <w:tcPr>
            <w:tcW w:w="4706" w:type="dxa"/>
          </w:tcPr>
          <w:p w14:paraId="67CDCEA8" w14:textId="77777777" w:rsidR="00DE0CA6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含义</w:t>
            </w:r>
          </w:p>
        </w:tc>
      </w:tr>
      <w:tr w:rsidR="00DE0CA6" w14:paraId="267B84E1" w14:textId="77777777" w:rsidTr="00DE0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6" w:type="dxa"/>
          </w:tcPr>
          <w:p w14:paraId="45ED2ADE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 w:val="0"/>
                <w:sz w:val="20"/>
              </w:rPr>
              <w:lastRenderedPageBreak/>
              <w:t>i KEY</w:t>
            </w:r>
          </w:p>
        </w:tc>
        <w:tc>
          <w:tcPr>
            <w:tcW w:w="4706" w:type="dxa"/>
          </w:tcPr>
          <w:p w14:paraId="369252B4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插入整数键；重复键提示 duplicate</w:t>
            </w:r>
          </w:p>
        </w:tc>
      </w:tr>
      <w:tr w:rsidR="00DE0CA6" w14:paraId="552C93DA" w14:textId="77777777" w:rsidTr="00DE0C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6" w:type="dxa"/>
          </w:tcPr>
          <w:p w14:paraId="6BA57C22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 w:val="0"/>
                <w:sz w:val="20"/>
              </w:rPr>
              <w:t>d KEY</w:t>
            </w:r>
          </w:p>
        </w:tc>
        <w:tc>
          <w:tcPr>
            <w:tcW w:w="4706" w:type="dxa"/>
          </w:tcPr>
          <w:p w14:paraId="469820BC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删除整数键；不存在则提示 not found</w:t>
            </w:r>
          </w:p>
        </w:tc>
      </w:tr>
      <w:tr w:rsidR="00DE0CA6" w14:paraId="4FF460CF" w14:textId="77777777" w:rsidTr="00DE0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6" w:type="dxa"/>
          </w:tcPr>
          <w:p w14:paraId="2A30FDF2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 w:val="0"/>
                <w:sz w:val="20"/>
              </w:rPr>
              <w:t>s KEY</w:t>
            </w:r>
          </w:p>
        </w:tc>
        <w:tc>
          <w:tcPr>
            <w:tcW w:w="4706" w:type="dxa"/>
          </w:tcPr>
          <w:p w14:paraId="348AE809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搜索键</w:t>
            </w:r>
          </w:p>
        </w:tc>
      </w:tr>
      <w:tr w:rsidR="00DE0CA6" w14:paraId="28938C21" w14:textId="77777777" w:rsidTr="00DE0C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6" w:type="dxa"/>
          </w:tcPr>
          <w:p w14:paraId="6D32C03C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 w:val="0"/>
                <w:sz w:val="20"/>
              </w:rPr>
              <w:t>p / t / v</w:t>
            </w:r>
          </w:p>
        </w:tc>
        <w:tc>
          <w:tcPr>
            <w:tcW w:w="4706" w:type="dxa"/>
          </w:tcPr>
          <w:p w14:paraId="4F05B23C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输出中序序列 / 树形结构 / 统计信息（size、height、rebuilds、valid）</w:t>
            </w:r>
          </w:p>
        </w:tc>
      </w:tr>
      <w:tr w:rsidR="00DE0CA6" w14:paraId="296AF82C" w14:textId="77777777" w:rsidTr="00DE0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6" w:type="dxa"/>
          </w:tcPr>
          <w:p w14:paraId="3F7389C8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 w:val="0"/>
                <w:sz w:val="20"/>
              </w:rPr>
              <w:t>q</w:t>
            </w:r>
          </w:p>
        </w:tc>
        <w:tc>
          <w:tcPr>
            <w:tcW w:w="4706" w:type="dxa"/>
          </w:tcPr>
          <w:p w14:paraId="4E79958C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退出</w:t>
            </w:r>
          </w:p>
        </w:tc>
      </w:tr>
    </w:tbl>
    <w:p w14:paraId="07BF816F" w14:textId="77777777" w:rsidR="00DE0CA6" w:rsidRDefault="00000000">
      <w:pPr>
        <w:pStyle w:val="1"/>
      </w:pPr>
      <w:r>
        <w:t>7</w:t>
      </w:r>
      <w:r>
        <w:t xml:space="preserve">　复杂度汇总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DE0CA6" w14:paraId="46923BD3" w14:textId="77777777" w:rsidTr="00DE0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58D543CF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操作</w:t>
            </w:r>
          </w:p>
        </w:tc>
        <w:tc>
          <w:tcPr>
            <w:tcW w:w="2353" w:type="dxa"/>
          </w:tcPr>
          <w:p w14:paraId="089736CB" w14:textId="77777777" w:rsidR="00DE0CA6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最坏单次</w:t>
            </w:r>
          </w:p>
        </w:tc>
        <w:tc>
          <w:tcPr>
            <w:tcW w:w="2353" w:type="dxa"/>
          </w:tcPr>
          <w:p w14:paraId="2C1DAE03" w14:textId="77777777" w:rsidR="00DE0CA6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摊还</w:t>
            </w:r>
          </w:p>
        </w:tc>
        <w:tc>
          <w:tcPr>
            <w:tcW w:w="2353" w:type="dxa"/>
          </w:tcPr>
          <w:p w14:paraId="09A97FA3" w14:textId="77777777" w:rsidR="00DE0CA6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说明</w:t>
            </w:r>
          </w:p>
        </w:tc>
      </w:tr>
      <w:tr w:rsidR="00DE0CA6" w14:paraId="5DDA0A90" w14:textId="77777777" w:rsidTr="00DE0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30DDC8D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 w:val="0"/>
                <w:sz w:val="20"/>
              </w:rPr>
              <w:t>查找 contains</w:t>
            </w:r>
          </w:p>
        </w:tc>
        <w:tc>
          <w:tcPr>
            <w:tcW w:w="2353" w:type="dxa"/>
          </w:tcPr>
          <w:p w14:paraId="75D2F153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O(log n)</w:t>
            </w:r>
          </w:p>
        </w:tc>
        <w:tc>
          <w:tcPr>
            <w:tcW w:w="2353" w:type="dxa"/>
          </w:tcPr>
          <w:p w14:paraId="3880F0C4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O(log n)</w:t>
            </w:r>
          </w:p>
        </w:tc>
        <w:tc>
          <w:tcPr>
            <w:tcW w:w="2353" w:type="dxa"/>
          </w:tcPr>
          <w:p w14:paraId="45A17388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由树高界保证</w:t>
            </w:r>
          </w:p>
        </w:tc>
      </w:tr>
      <w:tr w:rsidR="00DE0CA6" w14:paraId="43FF4FF2" w14:textId="77777777" w:rsidTr="00DE0C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10D40E35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 w:val="0"/>
                <w:sz w:val="20"/>
              </w:rPr>
              <w:t>插入 insert</w:t>
            </w:r>
          </w:p>
        </w:tc>
        <w:tc>
          <w:tcPr>
            <w:tcW w:w="2353" w:type="dxa"/>
          </w:tcPr>
          <w:p w14:paraId="3231BD34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O(n)</w:t>
            </w:r>
          </w:p>
        </w:tc>
        <w:tc>
          <w:tcPr>
            <w:tcW w:w="2353" w:type="dxa"/>
          </w:tcPr>
          <w:p w14:paraId="39344557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O(log n)</w:t>
            </w:r>
          </w:p>
        </w:tc>
        <w:tc>
          <w:tcPr>
            <w:tcW w:w="2353" w:type="dxa"/>
          </w:tcPr>
          <w:p w14:paraId="2554DF18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可能重建根，最坏为 </w:t>
            </w:r>
            <w:r>
              <w:rPr>
                <w:sz w:val="20"/>
              </w:rPr>
              <w:t>Θ</w:t>
            </w:r>
            <w:proofErr w:type="gramStart"/>
            <w:r>
              <w:rPr>
                <w:sz w:val="20"/>
                <w:lang w:eastAsia="zh-CN"/>
              </w:rPr>
              <w:t>(n)</w:t>
            </w:r>
            <w:proofErr w:type="gramEnd"/>
          </w:p>
        </w:tc>
      </w:tr>
      <w:tr w:rsidR="00DE0CA6" w14:paraId="28DB9B5C" w14:textId="77777777" w:rsidTr="00DE0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34AAC18B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 w:val="0"/>
                <w:sz w:val="20"/>
              </w:rPr>
              <w:t>删除</w:t>
            </w:r>
            <w:proofErr w:type="spellEnd"/>
            <w:r>
              <w:rPr>
                <w:b w:val="0"/>
                <w:sz w:val="20"/>
              </w:rPr>
              <w:t xml:space="preserve"> erase</w:t>
            </w:r>
          </w:p>
        </w:tc>
        <w:tc>
          <w:tcPr>
            <w:tcW w:w="2353" w:type="dxa"/>
          </w:tcPr>
          <w:p w14:paraId="15CFC80B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O(n)</w:t>
            </w:r>
          </w:p>
        </w:tc>
        <w:tc>
          <w:tcPr>
            <w:tcW w:w="2353" w:type="dxa"/>
          </w:tcPr>
          <w:p w14:paraId="5F39F99A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O(log n)</w:t>
            </w:r>
          </w:p>
        </w:tc>
        <w:tc>
          <w:tcPr>
            <w:tcW w:w="2353" w:type="dxa"/>
          </w:tcPr>
          <w:p w14:paraId="4E297E35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同上</w:t>
            </w:r>
          </w:p>
        </w:tc>
      </w:tr>
      <w:tr w:rsidR="00DE0CA6" w14:paraId="6438B667" w14:textId="77777777" w:rsidTr="00DE0C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0BE3E5AD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 w:val="0"/>
                <w:sz w:val="20"/>
              </w:rPr>
              <w:t>重建 rebuild</w:t>
            </w:r>
          </w:p>
        </w:tc>
        <w:tc>
          <w:tcPr>
            <w:tcW w:w="2353" w:type="dxa"/>
          </w:tcPr>
          <w:p w14:paraId="40EEDBBD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Θ(s)</w:t>
            </w:r>
          </w:p>
        </w:tc>
        <w:tc>
          <w:tcPr>
            <w:tcW w:w="2353" w:type="dxa"/>
          </w:tcPr>
          <w:p w14:paraId="2670BCDA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——</w:t>
            </w:r>
          </w:p>
        </w:tc>
        <w:tc>
          <w:tcPr>
            <w:tcW w:w="2353" w:type="dxa"/>
          </w:tcPr>
          <w:p w14:paraId="4E09ACD8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中序遍历 + 中位数建树，各访问一次</w:t>
            </w:r>
          </w:p>
        </w:tc>
      </w:tr>
    </w:tbl>
    <w:p w14:paraId="6EBA88BF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>树高上界为 log_</w:t>
      </w:r>
      <w:proofErr w:type="gramStart"/>
      <w:r>
        <w:rPr>
          <w:lang w:eastAsia="zh-CN"/>
        </w:rPr>
        <w:t>(1/</w:t>
      </w:r>
      <w:r>
        <w:t>α</w:t>
      </w:r>
      <w:r>
        <w:rPr>
          <w:lang w:eastAsia="zh-CN"/>
        </w:rPr>
        <w:t>)</w:t>
      </w:r>
      <w:proofErr w:type="gramEnd"/>
      <w:r>
        <w:rPr>
          <w:lang w:eastAsia="zh-CN"/>
        </w:rPr>
        <w:t xml:space="preserve"> n。</w:t>
      </w:r>
      <w:r>
        <w:t>α</w:t>
      </w:r>
      <w:r>
        <w:rPr>
          <w:lang w:eastAsia="zh-CN"/>
        </w:rPr>
        <w:t xml:space="preserve"> 的选择是一组权衡：</w:t>
      </w:r>
      <w:r>
        <w:t>α</w:t>
      </w:r>
      <w:r>
        <w:rPr>
          <w:lang w:eastAsia="zh-CN"/>
        </w:rPr>
        <w:t xml:space="preserve"> 越小树越矮、查找越快，但更容易触发重建；</w:t>
      </w:r>
      <w:r>
        <w:t>α</w:t>
      </w:r>
      <w:r>
        <w:rPr>
          <w:lang w:eastAsia="zh-CN"/>
        </w:rPr>
        <w:t xml:space="preserve"> 越接近 1 重建越少，但树高上界变大、查找路径变长。</w:t>
      </w:r>
    </w:p>
    <w:p w14:paraId="051D06D8" w14:textId="77777777" w:rsidR="00DE0CA6" w:rsidRDefault="00000000">
      <w:pPr>
        <w:pStyle w:val="1"/>
        <w:rPr>
          <w:lang w:eastAsia="zh-CN"/>
        </w:rPr>
      </w:pPr>
      <w:r>
        <w:rPr>
          <w:lang w:eastAsia="zh-CN"/>
        </w:rPr>
        <w:t>8</w:t>
      </w:r>
      <w:r>
        <w:rPr>
          <w:lang w:eastAsia="zh-CN"/>
        </w:rPr>
        <w:t xml:space="preserve">　实验验证</w:t>
      </w:r>
    </w:p>
    <w:p w14:paraId="459C3EE5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验证方式是每次更新后都检查全部不变量：BST 键序、size 正确性、以及每个节点的 </w:t>
      </w:r>
      <w:r>
        <w:t>α</w:t>
      </w:r>
      <w:r>
        <w:rPr>
          <w:lang w:eastAsia="zh-CN"/>
        </w:rPr>
        <w:t xml:space="preserve">-平衡条件。覆盖的测试包括顺序插入、顺序删除、随机更新、重复键与不存在的键，并把 </w:t>
      </w:r>
      <w:r>
        <w:t>α</w:t>
      </w:r>
      <w:r>
        <w:rPr>
          <w:lang w:eastAsia="zh-CN"/>
        </w:rPr>
        <w:t xml:space="preserve"> 分别取为 2/3、0.51、0.9 各跑一遍。</w:t>
      </w:r>
    </w:p>
    <w:p w14:paraId="1625BA66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以默认 </w:t>
      </w:r>
      <w:r>
        <w:t>α</w:t>
      </w:r>
      <w:r>
        <w:rPr>
          <w:lang w:eastAsia="zh-CN"/>
        </w:rPr>
        <w:t xml:space="preserve"> = 2/3 为例的实测结果：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DE0CA6" w14:paraId="1D131A1B" w14:textId="77777777" w:rsidTr="00DE0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6" w:type="dxa"/>
          </w:tcPr>
          <w:p w14:paraId="406CA16A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操作序列</w:t>
            </w:r>
            <w:proofErr w:type="spellEnd"/>
          </w:p>
        </w:tc>
        <w:tc>
          <w:tcPr>
            <w:tcW w:w="4706" w:type="dxa"/>
          </w:tcPr>
          <w:p w14:paraId="2279287D" w14:textId="77777777" w:rsidR="00DE0CA6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实测结果</w:t>
            </w:r>
          </w:p>
        </w:tc>
      </w:tr>
      <w:tr w:rsidR="00DE0CA6" w14:paraId="67A1A555" w14:textId="77777777" w:rsidTr="00DE0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6" w:type="dxa"/>
          </w:tcPr>
          <w:p w14:paraId="00DD375C" w14:textId="77777777" w:rsidR="00DE0CA6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>顺序插入 1 … 7，然后输出统计 v</w:t>
            </w:r>
          </w:p>
        </w:tc>
        <w:tc>
          <w:tcPr>
            <w:tcW w:w="4706" w:type="dxa"/>
          </w:tcPr>
          <w:p w14:paraId="41A164B7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size = 7，height = 4，rebuilds = 2，valid = yes</w:t>
            </w:r>
          </w:p>
        </w:tc>
      </w:tr>
      <w:tr w:rsidR="00DE0CA6" w14:paraId="7362A647" w14:textId="77777777" w:rsidTr="00DE0C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6" w:type="dxa"/>
          </w:tcPr>
          <w:p w14:paraId="3F50A5EA" w14:textId="77777777" w:rsidR="00DE0CA6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>再删除 2 和 3，然后输出中序 p</w:t>
            </w:r>
          </w:p>
        </w:tc>
        <w:tc>
          <w:tcPr>
            <w:tcW w:w="4706" w:type="dxa"/>
          </w:tcPr>
          <w:p w14:paraId="13F9DB66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 4 5 6 7（键序与 size 均正确）</w:t>
            </w:r>
          </w:p>
        </w:tc>
      </w:tr>
    </w:tbl>
    <w:p w14:paraId="2A91E3E9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8 组操作序列 × 3 组 </w:t>
      </w:r>
      <w:r>
        <w:t>α</w:t>
      </w:r>
      <w:r>
        <w:rPr>
          <w:lang w:eastAsia="zh-CN"/>
        </w:rPr>
        <w:t xml:space="preserve"> 共 24 组测试全部通过不变量检查。其中 </w:t>
      </w:r>
      <w:r>
        <w:t>α</w:t>
      </w:r>
      <w:r>
        <w:rPr>
          <w:lang w:eastAsia="zh-CN"/>
        </w:rPr>
        <w:t xml:space="preserve"> = 0.51 时重建次数明显最多、</w:t>
      </w:r>
      <w:r>
        <w:t>α</w:t>
      </w:r>
      <w:r>
        <w:rPr>
          <w:lang w:eastAsia="zh-CN"/>
        </w:rPr>
        <w:t xml:space="preserve"> = 0.9 时最少但树高最大，与上一节的权衡分析一致。</w:t>
      </w:r>
    </w:p>
    <w:p w14:paraId="39E12DB3" w14:textId="77777777" w:rsidR="00DE0CA6" w:rsidRDefault="00000000">
      <w:pPr>
        <w:pStyle w:val="1"/>
      </w:pPr>
      <w:r>
        <w:t>9</w:t>
      </w:r>
      <w:r>
        <w:t xml:space="preserve">　</w:t>
      </w:r>
      <w:proofErr w:type="spellStart"/>
      <w:r>
        <w:t>瓶颈与改进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DE0CA6" w14:paraId="3B570004" w14:textId="77777777" w:rsidTr="00DE0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0EA2ED85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瓶颈</w:t>
            </w:r>
          </w:p>
        </w:tc>
        <w:tc>
          <w:tcPr>
            <w:tcW w:w="2353" w:type="dxa"/>
          </w:tcPr>
          <w:p w14:paraId="1B7EB15B" w14:textId="77777777" w:rsidR="00DE0CA6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原因</w:t>
            </w:r>
          </w:p>
        </w:tc>
        <w:tc>
          <w:tcPr>
            <w:tcW w:w="2353" w:type="dxa"/>
          </w:tcPr>
          <w:p w14:paraId="66669FB6" w14:textId="77777777" w:rsidR="00DE0CA6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改进方式</w:t>
            </w:r>
          </w:p>
        </w:tc>
        <w:tc>
          <w:tcPr>
            <w:tcW w:w="2353" w:type="dxa"/>
          </w:tcPr>
          <w:p w14:paraId="0A09F70A" w14:textId="77777777" w:rsidR="00DE0CA6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是否改变渐近界</w:t>
            </w:r>
          </w:p>
        </w:tc>
      </w:tr>
      <w:tr w:rsidR="00DE0CA6" w14:paraId="2E336B91" w14:textId="77777777" w:rsidTr="00DE0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13A87AF0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 w:val="0"/>
                <w:sz w:val="20"/>
              </w:rPr>
              <w:lastRenderedPageBreak/>
              <w:t>线性重建</w:t>
            </w:r>
          </w:p>
        </w:tc>
        <w:tc>
          <w:tcPr>
            <w:tcW w:w="2353" w:type="dxa"/>
          </w:tcPr>
          <w:p w14:paraId="418108BA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重建需顺序扫描整棵失衡子树，是单次更新的主要开销</w:t>
            </w:r>
          </w:p>
        </w:tc>
        <w:tc>
          <w:tcPr>
            <w:tcW w:w="2353" w:type="dxa"/>
          </w:tcPr>
          <w:p w14:paraId="0E38A29D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复用中序遍历缓冲区，避免每次重建重新分配数组</w:t>
            </w:r>
          </w:p>
        </w:tc>
        <w:tc>
          <w:tcPr>
            <w:tcW w:w="2353" w:type="dxa"/>
          </w:tcPr>
          <w:p w14:paraId="2DC308C0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不改变；仍是</w:t>
            </w:r>
            <w:proofErr w:type="spellEnd"/>
            <w:r>
              <w:rPr>
                <w:sz w:val="20"/>
              </w:rPr>
              <w:t xml:space="preserve"> Θ(s)</w:t>
            </w:r>
          </w:p>
        </w:tc>
      </w:tr>
      <w:tr w:rsidR="00DE0CA6" w14:paraId="34DFA0CB" w14:textId="77777777" w:rsidTr="00DE0C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05B26DE6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 w:val="0"/>
                <w:sz w:val="20"/>
              </w:rPr>
              <w:t>临时数组分配</w:t>
            </w:r>
          </w:p>
        </w:tc>
        <w:tc>
          <w:tcPr>
            <w:tcW w:w="2353" w:type="dxa"/>
          </w:tcPr>
          <w:p w14:paraId="292ECA53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每次 rebuild 都新建 vector</w:t>
            </w:r>
          </w:p>
        </w:tc>
        <w:tc>
          <w:tcPr>
            <w:tcW w:w="2353" w:type="dxa"/>
          </w:tcPr>
          <w:p w14:paraId="0314ADB8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把缓冲区作为成员复用，只清空不释放</w:t>
            </w:r>
          </w:p>
        </w:tc>
        <w:tc>
          <w:tcPr>
            <w:tcW w:w="2353" w:type="dxa"/>
          </w:tcPr>
          <w:p w14:paraId="4B591DF8" w14:textId="77777777" w:rsidR="00DE0CA6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不改变；改善常数与内存抖动</w:t>
            </w:r>
          </w:p>
        </w:tc>
      </w:tr>
      <w:tr w:rsidR="00DE0CA6" w14:paraId="5D72F30D" w14:textId="77777777" w:rsidTr="00DE0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0228533B" w14:textId="77777777" w:rsidR="00DE0CA6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 w:val="0"/>
                <w:sz w:val="20"/>
              </w:rPr>
              <w:t>单次延迟尖峰</w:t>
            </w:r>
            <w:proofErr w:type="spellEnd"/>
          </w:p>
        </w:tc>
        <w:tc>
          <w:tcPr>
            <w:tcW w:w="2353" w:type="dxa"/>
          </w:tcPr>
          <w:p w14:paraId="600DBCD9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重建根时单次更新耗时 </w:t>
            </w:r>
            <w:r>
              <w:rPr>
                <w:sz w:val="20"/>
              </w:rPr>
              <w:t>Θ</w:t>
            </w:r>
            <w:proofErr w:type="gramStart"/>
            <w:r>
              <w:rPr>
                <w:sz w:val="20"/>
                <w:lang w:eastAsia="zh-CN"/>
              </w:rPr>
              <w:t>(n)</w:t>
            </w:r>
            <w:proofErr w:type="gramEnd"/>
          </w:p>
        </w:tc>
        <w:tc>
          <w:tcPr>
            <w:tcW w:w="2353" w:type="dxa"/>
          </w:tcPr>
          <w:p w14:paraId="0A12B671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增大 </w:t>
            </w:r>
            <w:r>
              <w:rPr>
                <w:sz w:val="20"/>
              </w:rPr>
              <w:t>α</w:t>
            </w:r>
            <w:r>
              <w:rPr>
                <w:sz w:val="20"/>
                <w:lang w:eastAsia="zh-CN"/>
              </w:rPr>
              <w:t xml:space="preserve"> 可减少重建次数（但树高上界变大）</w:t>
            </w:r>
          </w:p>
        </w:tc>
        <w:tc>
          <w:tcPr>
            <w:tcW w:w="2353" w:type="dxa"/>
          </w:tcPr>
          <w:p w14:paraId="0AEDBCDC" w14:textId="77777777" w:rsidR="00DE0CA6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权衡而非改进</w:t>
            </w:r>
            <w:proofErr w:type="spellEnd"/>
          </w:p>
        </w:tc>
      </w:tr>
    </w:tbl>
    <w:p w14:paraId="1DE31D3B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>结论：允许单次 O</w:t>
      </w:r>
      <w:proofErr w:type="gramStart"/>
      <w:r>
        <w:rPr>
          <w:lang w:eastAsia="zh-CN"/>
        </w:rPr>
        <w:t>(n)</w:t>
      </w:r>
      <w:proofErr w:type="gramEnd"/>
      <w:r>
        <w:rPr>
          <w:lang w:eastAsia="zh-CN"/>
        </w:rPr>
        <w:t xml:space="preserve"> 的更新，仍能保证每次更新摊还 O</w:t>
      </w:r>
      <w:proofErr w:type="gramStart"/>
      <w:r>
        <w:rPr>
          <w:lang w:eastAsia="zh-CN"/>
        </w:rPr>
        <w:t>(log n)</w:t>
      </w:r>
      <w:proofErr w:type="gramEnd"/>
      <w:r>
        <w:rPr>
          <w:lang w:eastAsia="zh-CN"/>
        </w:rPr>
        <w:t>。上述工程改进只影响常数因子与内存分配行为，不改变任何渐近界。</w:t>
      </w:r>
    </w:p>
    <w:p w14:paraId="2CE51C4E" w14:textId="77777777" w:rsidR="00DE0CA6" w:rsidRDefault="00000000">
      <w:pPr>
        <w:pStyle w:val="1"/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 xml:space="preserve">　结论</w:t>
      </w:r>
    </w:p>
    <w:p w14:paraId="6C7B94D4" w14:textId="77777777" w:rsidR="00DE0CA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 问给出了 </w:t>
      </w:r>
      <w:r>
        <w:t>Θ</w:t>
      </w:r>
      <w:proofErr w:type="gramStart"/>
      <w:r>
        <w:rPr>
          <w:lang w:eastAsia="zh-CN"/>
        </w:rPr>
        <w:t>(s)</w:t>
      </w:r>
      <w:proofErr w:type="gramEnd"/>
      <w:r>
        <w:rPr>
          <w:lang w:eastAsia="zh-CN"/>
        </w:rPr>
        <w:t xml:space="preserve"> 的线性重建算法；b 问证明树高与查找最坏为 O</w:t>
      </w:r>
      <w:proofErr w:type="gramStart"/>
      <w:r>
        <w:rPr>
          <w:lang w:eastAsia="zh-CN"/>
        </w:rPr>
        <w:t>(log n)</w:t>
      </w:r>
      <w:proofErr w:type="gramEnd"/>
      <w:r>
        <w:rPr>
          <w:lang w:eastAsia="zh-CN"/>
        </w:rPr>
        <w:t xml:space="preserve">；c 问用势能函数 </w:t>
      </w:r>
      <w:r>
        <w:t>Φ</w:t>
      </w:r>
      <w:proofErr w:type="gramStart"/>
      <w:r>
        <w:rPr>
          <w:lang w:eastAsia="zh-CN"/>
        </w:rPr>
        <w:t>(T)</w:t>
      </w:r>
      <w:proofErr w:type="gram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c·</w:t>
      </w:r>
      <w:r>
        <w:t>Σ</w:t>
      </w:r>
      <w:r>
        <w:rPr>
          <w:lang w:eastAsia="zh-CN"/>
        </w:rPr>
        <w:t>f</w:t>
      </w:r>
      <w:proofErr w:type="spellEnd"/>
      <w:r>
        <w:rPr>
          <w:lang w:eastAsia="zh-CN"/>
        </w:rPr>
        <w:t>(</w:t>
      </w:r>
      <w:r>
        <w:t>Δ</w:t>
      </w:r>
      <w:proofErr w:type="gramStart"/>
      <w:r>
        <w:rPr>
          <w:lang w:eastAsia="zh-CN"/>
        </w:rPr>
        <w:t>(x)</w:t>
      </w:r>
      <w:proofErr w:type="gramEnd"/>
      <w:r>
        <w:rPr>
          <w:lang w:eastAsia="zh-CN"/>
        </w:rPr>
        <w:t>) 证明插入与删除的摊还代价为 O</w:t>
      </w:r>
      <w:proofErr w:type="gramStart"/>
      <w:r>
        <w:rPr>
          <w:lang w:eastAsia="zh-CN"/>
        </w:rPr>
        <w:t>(log n)</w:t>
      </w:r>
      <w:proofErr w:type="gramEnd"/>
      <w:r>
        <w:rPr>
          <w:lang w:eastAsia="zh-CN"/>
        </w:rPr>
        <w:t xml:space="preserve">，其中 </w:t>
      </w:r>
      <w:r>
        <w:t>α</w:t>
      </w:r>
      <w:r>
        <w:rPr>
          <w:lang w:eastAsia="zh-CN"/>
        </w:rPr>
        <w:t xml:space="preserve"> &gt; 1/2 是势能释放量与重建规模成正比的关键条件。</w:t>
      </w:r>
    </w:p>
    <w:p w14:paraId="5C098791" w14:textId="77777777" w:rsidR="00DE0CA6" w:rsidRDefault="00000000">
      <w:pPr>
        <w:rPr>
          <w:rFonts w:hint="eastAsia"/>
          <w:lang w:eastAsia="zh-CN"/>
        </w:rPr>
      </w:pPr>
      <w:r>
        <w:rPr>
          <w:color w:val="5B6B7C"/>
          <w:sz w:val="19"/>
          <w:lang w:eastAsia="zh-CN"/>
        </w:rPr>
        <w:t>参考：</w:t>
      </w:r>
      <w:proofErr w:type="spellStart"/>
      <w:r>
        <w:rPr>
          <w:color w:val="5B6B7C"/>
          <w:sz w:val="19"/>
          <w:lang w:eastAsia="zh-CN"/>
        </w:rPr>
        <w:t>Cormen</w:t>
      </w:r>
      <w:proofErr w:type="spellEnd"/>
      <w:r>
        <w:rPr>
          <w:color w:val="5B6B7C"/>
          <w:sz w:val="19"/>
          <w:lang w:eastAsia="zh-CN"/>
        </w:rPr>
        <w:t xml:space="preserve"> 等《算法导论》第 4 版，第 16 章问题 16-3。</w:t>
      </w:r>
    </w:p>
    <w:sectPr w:rsidR="00DE0CA6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AE2C3" w14:textId="77777777" w:rsidR="00482B99" w:rsidRDefault="00482B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DAB111" w14:textId="77777777" w:rsidR="00482B99" w:rsidRDefault="00482B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9ACC8" w14:textId="77777777" w:rsidR="00DE0CA6" w:rsidRDefault="00000000">
    <w:pPr>
      <w:pStyle w:val="a7"/>
      <w:jc w:val="center"/>
      <w:rPr>
        <w:rFonts w:hint="eastAsia"/>
      </w:rPr>
    </w:pPr>
    <w:r>
      <w:rPr>
        <w:color w:val="5B6B7C"/>
        <w:sz w:val="18"/>
      </w:rP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EC1579">
      <w:rPr>
        <w:rFonts w:hint="eastAsia"/>
        <w:noProof/>
      </w:rPr>
      <w:t>1</w:t>
    </w:r>
    <w:r>
      <w:fldChar w:fldCharType="end"/>
    </w:r>
    <w:r>
      <w:rPr>
        <w:color w:val="5B6B7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F1594" w14:textId="77777777" w:rsidR="00482B99" w:rsidRDefault="00482B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65E887" w14:textId="77777777" w:rsidR="00482B99" w:rsidRDefault="00482B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169415">
    <w:abstractNumId w:val="8"/>
  </w:num>
  <w:num w:numId="2" w16cid:durableId="1764689038">
    <w:abstractNumId w:val="6"/>
  </w:num>
  <w:num w:numId="3" w16cid:durableId="485633938">
    <w:abstractNumId w:val="5"/>
  </w:num>
  <w:num w:numId="4" w16cid:durableId="833882910">
    <w:abstractNumId w:val="4"/>
  </w:num>
  <w:num w:numId="5" w16cid:durableId="2080128073">
    <w:abstractNumId w:val="7"/>
  </w:num>
  <w:num w:numId="6" w16cid:durableId="1783449679">
    <w:abstractNumId w:val="3"/>
  </w:num>
  <w:num w:numId="7" w16cid:durableId="1904637533">
    <w:abstractNumId w:val="2"/>
  </w:num>
  <w:num w:numId="8" w16cid:durableId="764299607">
    <w:abstractNumId w:val="1"/>
  </w:num>
  <w:num w:numId="9" w16cid:durableId="164550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B99"/>
    <w:rsid w:val="006E600F"/>
    <w:rsid w:val="00AA1D8D"/>
    <w:rsid w:val="00B47730"/>
    <w:rsid w:val="00CB0664"/>
    <w:rsid w:val="00DE0CA6"/>
    <w:rsid w:val="00EC1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07BA5"/>
  <w14:defaultImageDpi w14:val="300"/>
  <w15:docId w15:val="{AB552D74-EA75-4E69-A097-C97470A2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7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D6B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D6B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1857</Words>
  <Characters>2360</Characters>
  <Application>Microsoft Office Word</Application>
  <DocSecurity>0</DocSecurity>
  <Lines>124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志伟 杨</cp:lastModifiedBy>
  <cp:revision>3</cp:revision>
  <dcterms:created xsi:type="dcterms:W3CDTF">2013-12-23T23:15:00Z</dcterms:created>
  <dcterms:modified xsi:type="dcterms:W3CDTF">2026-10-12T14:51:00Z</dcterms:modified>
  <cp:category/>
</cp:coreProperties>
</file>
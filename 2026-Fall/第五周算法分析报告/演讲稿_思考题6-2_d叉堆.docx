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F3864"/>
          <w:sz w:val="48"/>
        </w:rPr>
        <w:t>思考题 6-2「对 d 叉堆的分析」</w:t>
      </w:r>
    </w:p>
    <w:p>
      <w:pPr>
        <w:jc w:val="center"/>
      </w:pPr>
      <w:r>
        <w:rPr>
          <w:rFonts w:ascii="Microsoft YaHei" w:hAnsi="Microsoft YaHei" w:eastAsia="Microsoft YaHei"/>
          <w:b/>
          <w:color w:val="C00000"/>
          <w:sz w:val="36"/>
        </w:rPr>
        <w:t>汇 报 演 讲 稿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595959"/>
          <w:sz w:val="24"/>
        </w:rPr>
        <w:t>《算法导论》（第 3 版）第 6 章 · 优先队列（6.5）· 思考题 6-2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sz w:val="24"/>
        </w:rPr>
        <w:t>湖南大学   算法设计与分析 · 小班讨论</w:t>
        <w:br/>
      </w:r>
      <w:r>
        <w:rPr>
          <w:rFonts w:ascii="Microsoft YaHei" w:hAnsi="Microsoft YaHei" w:eastAsia="Microsoft YaHei"/>
          <w:sz w:val="24"/>
        </w:rPr>
        <w:t>汇报人：及靖涵（讲解 A · 算法与代码负责人）、讲解 B（讲解 B · 复杂度分析 + 呈现与交付负责人）</w:t>
        <w:br/>
      </w:r>
      <w:r>
        <w:rPr>
          <w:rFonts w:ascii="Microsoft YaHei" w:hAnsi="Microsoft YaHei" w:eastAsia="Microsoft YaHei"/>
          <w:sz w:val="24"/>
        </w:rPr>
        <w:t>学号：202508100101      日期：2026-10-10</w:t>
        <w:br/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30"/>
        </w:rPr>
        <w:t>一、使用说明（先看这里）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1. 本稿对应 PPT《PPT_思考题6-2_d叉堆.pptx》共 21 页，建议总时长 10~12 分钟，留 3~5 分钟答疑。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2. 本组 2 人设两个角色，对应操作手册主线：A = 算法与代码负责人（设计算法接口、写 C++ 实现、现场跑 test_6_2.exe 验证）；B = 复杂度分析 + 呈现与交付负责人（推导操作复杂度、读 data/*.csv 讲实测、用 figures/*.png、串词、负责报告 Push）。按作业要求「每组至少 2 人讲解」，两位均上台，拆成两段：A 负责第 1~8 页（背景、题目、小题 a、b）与第 14~16 页（C++ 代码讲解与正确性验证）；B 负责第 9~13 页（小题 c、d、e 与复杂度总表）以及第 17~21 页（复杂度实测、瓶颈分析、改进方案、总结与致谢）。整场上台顺序为 A → B → A（回台讲代码）→ B（续讲实测到致谢），每人一段主讲的页连续、互不打断。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3. 加粗的句子是必须说到的「得分点」，〔提示〕里的内容不要念出来，是给汇报人看的动作提醒。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4. 现场演示建议顺序：先跑 test_6_2.exe 证明实现正确（约 5 秒），再展示 data/timing.csv 与 figures 里的图；如果教室电脑没有 g++，就直接用 PPT 里的截图。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30"/>
        </w:rPr>
        <w:t>二、分工与时间分配表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角色定义：A = 算法与代码负责人；B = 复杂度分析 + 呈现与交付负责人。下表同时给出每人对应的操作手册动作（谁跑 / 看 / 用）。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页码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汇报人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建议时长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操作手册对应（谁跑 / 看 / 用）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封面、开场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目录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背景回顾：优先队列与堆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题目：6-2 五个小题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5~6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(a) 数组表示与下标公式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 设计 dary_heap.hpp 接口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7~8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(b) 堆高 h = Θ(log_d n)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9~10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(c) EXTRACT-MAX 与 O(d log_d n)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对比 d 取多少最优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(d) INCREASE-KEY 与 O(log_d n)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(e) INSERT 与 O(log_d n)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复杂度总表与二叉堆对照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14~16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C++ 代码讲解与正确性验证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算法与代码负责人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 现场跑 test_6_2.exe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17~18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复杂度实测与瓶颈分析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110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读 data/*.csv + figures/*.png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19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改进方案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展示缓存 / SIMD 思路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20~21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总结与致谢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复杂度分析 + 呈现与交付负责人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 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 串词 + 负责报告 Push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30"/>
        </w:rPr>
        <w:t>三、讲解 A 讲稿（第 1~8 页、第 14~16 页）· 角色：算法与代码负责人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 页 · 封面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〔提示〕站定，面向同学，语速放慢。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老师、同学们好。我们组汇报的题目是《算法导论》思考题 6-2——对 d 叉堆的分析。我是本组的第一位汇报人及靖涵（讲解 A · 算法与代码负责人）。简单说，我们要回答的就是一句话：把二叉堆「每个家长最多 2 个孩子」改成「最多 d 个孩子」，会怎么样？稍后由 B（复杂度分析 + 呈现与交付负责人）同学接着讲复杂度和实测部分，我讲完代码之后他再续讲瓶颈和总结。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2 页 · 目录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〔提示〕手指向目录，快速点一下六块内容，不要逐字念。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今天我们分六块：先花一分钟回顾优先队列和堆；然后给出题目；接着逐个回答 a 到 e 五个小题；最后是我们的 C++ 代码、实测数据，以及我们发现的瓶颈和改进思路。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3 页 · 背景回顾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先打个比方，方便大家进门。优先队列就像一个急诊分诊台：谁的病最重（也就是 key 最大），谁先被处理。它支持四个动作——插一个新病人、看看谁最重、把最重的接走、把某个病人的病情加重。我们希望这四个动作都尽量快。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二叉堆是怎么做到快的？它把一棵「完全二叉树」按层编号，直接塞进一个数组里，一个指针都不用。因为每个家长最多 2 个孩子，所以孩子的下标就是 2i、2i+1，爸爸是 ⌊i/2⌋，靠数组下标就能找到一家人。这样树有多高，操作就多慢——高度约 log n，所以四个动作都是 O(log n)。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d 叉堆和二叉堆一模一样，只是把「最多 2 个孩子」放宽成「最多 d 个」。d 等于 2 时，它就是我们熟悉的二叉堆。题目还默认了一件事：能 O(1) 反查「某个对象在数组里第几位」，这样我们就能专心分析堆本身。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4 页 · 题目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〔提示〕把五个小题读一遍，重点读 (c)(d)(e) 里「用 n 和 d 表示」这几个字。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原题一共五个小问：a，怎么用数组表示一个 d 叉堆；b，用 Θ 记号表示含 n 个元素的 d 叉堆的高度；c、d、e 分别要求给出 EXTRACT-MAX、INCREASE-KEY、INSERT 的高效实现，并分析运行时间。注意——运行时间要用 n 和 d 两个量表示。所以答案里出现 log_d n 这一项，才是关键。说白了，这五问就是回答一句话：把孩子数换成 d，存法、高度、三种操作还快不快？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5 页 · (a) 数组表示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〔提示〕指着左边代码框，先说公式，再说大白话。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a 问怎么存。做法还是和二叉堆一样：按层序编号塞进数组 A[1..n]，A[0] 留作哨兵。区别只有两个公式。第一个，结点 i 的「第 j 个孩子」——j 从 1 到 d——下标是 d(i-1)+j+1。第二个，孩子 i 的爸爸下标是 ⌊(i-2)/d⌋+1。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验证一下：d 等于 2 的时候，孩子公式退化成 2i、2i+1，爸爸退化成 ⌊i/2⌋，正好就是二叉堆的公式。这两个公式在干嘛？其实就是查家谱：给定爸爸，算出第几个孩子在哪；给定孩子，算出爸爸是谁。全是纯算术、O(1)，一个指针都不用。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6 页 · (a) 不同 d 的数组表示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这张表用同一组 9 个关键字，分别按 d=2、3、4 存成 d 叉堆，做个直观对比。你会发现数组里存的数字顺序完全一样，变的只是树的形状：d=2 时有 4 层；d=3 时只有 3 层；d=4 时也是 3 层，但第二层更宽。请记住这个现象——「d 越大，树越矮」，这是我们后面所有结论的起点。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7 页 · (b) 堆高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〔提示〕这是本题的第一个重点，语速放慢，把夹逼的意思讲清楚。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b 问高度。我们用「夹逼」的办法。高度为 h 的 d 叉堆，最少有多少结点？就是前 h 层全部填满、再加 1 个叶子，此时结点数是 (d^h−1)/(d−1) 再加 1。最多有多少？就是一个高度为 h 的完全 d 叉树，一共 (d^(h+1)−1)/(d−1) 个结点。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于是有：左边这个下界 ≤ n ≤ 右边这个上界。从这两个不等式分别解出 h 的上界和下界，上下只差一个常数，所以——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〔提示〕这里是必须说的得分点。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h 等于 Θ(log_d n)，也可以写成 Θ(ln n / ln d)。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大白话：d 叉堆每一层的结点数翻 d 倍，所以从 n 个结点反推层数，就是「以 d 为底 n 的对数」量级。d 越大，树越矮——这就是 d 叉堆一切性能差异的根本原因。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8 页 · (b) 实测高度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这张图是我们实测的堆高和理论值的对照。横轴是 n，纵轴是层数，五条线对应五个不同的 d。可以看到 d 越大线越低；而且我们用闭式 floor(log_d((n−1)(d−1)+1)) 计算，和程序实测的 height() 完全一致，断言全部通过。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举个具体数字：n 等于一百万的时候，二叉堆高 19 层，4 叉堆只要 10 层，16 叉堆只要 5 层。这就是 d 叉堆的「卖点」——树矮。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〔提示〕转向讲解 B，交接一句。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那么，树变矮了，操作是不是就都变快了？三个操作的复杂度到底怎么变？下面请我们组的 B（复杂度分析 + 呈现与交付负责人）同学接着讲。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30"/>
        </w:rPr>
        <w:t>四、讲解 B 讲稿（第 9~13 页）· 角色：复杂度分析 + 呈现与交付负责人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9 页 · (c) EXTRACT-MAX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〔提示〕接手，先讲思路再讲复杂度。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好，我接着讲。先看 c，EXTRACT-MAX，就是取出并删除最大的那个元素。二叉堆的做法是：把根上的最大值记下来，把数组最后一个元素搬到根上，堆大小减一，然后让新的根「下沉」到正确位置。d 叉堆的做法一模一样，唯一的区别在下沉过程 MAX-HEAPIFY 里：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二叉堆下沉时，根只要在左、右两个孩子里挑大的；而 d 叉堆要从 d 个孩子里挑最大的。所以伪码里有一个 for j 从 1 到 d 的循环，对每个孩子算出下标 d(i−1)+j+1，和当前最大的比，挑出最大的那个，然后交换、继续往下沉。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10 页 · (c) 复杂度分析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〔提示〕这是本题的核心分析，务必讲慢。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那运行时间是多少？这里有两个方向相反的力，我分开说。第一，下沉一层要在 d 个孩子里挑最大的，所以「每层要做 d 次比较」，d 越大这一层越贵。第二，层数正比于 log_d n，d 越大层数越少。两个相乘，EXTRACT-MAX 的运行时间就是 O(d · log_d n)。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那 d 取多少最好？比一比就知道：我们比较了 n=10⁶ 时一次 EXTRACT-MAX 的比较次数——d=2 是 37 次，d=3 是 35 次，d=4 是 38 次，d=8 是 51 次，d=16 是 77 次。所以比较次数上 d=3 最少。不过注意，比较次数不等于墙钟时间，这个扣子我们第 18 页再回收。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11 页 · (d) INCREASE-KEY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d 是 INCREASE-KEY：把下标 i 处的关键字改大。做法是把它写进去，然后「往上浮」——只要它比爸爸大，就和爸爸交换，然后继续往上走，直到不比爸爸大、或者已经到根。爸爸依然用 PARENT(i)=⌊(i−2)/d⌋+1 来算。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为什么这里是 O(log_d n) 而不是 O(d log_d n)？关键在于：下沉要在 d 个孩子里「选最大」，所以每层是 O(d)；而上浮只需要跟「唯一的爸爸」比一次，所以每层是 O(1)。上浮的路径最长就是从 i 一路走到根，长度不超过堆高 log_d n，总时间就是 O(log_d n)。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12 页 · (e) INSERT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e 是 INSERT，可以看成「搭便车」。做法是：堆大小加一，在新位置先放一个负无穷，然后调用一次 INCREASE-KEY，把这个负无穷增大到真正的 key，让它自己浮上去。所以 INSERT 的代价就是「末尾 O(1) 插入」加上「一次上浮 O(log_d n)」，即 O(log_d n)。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有同学可能会问：既然要插一个值，为什么不直接放在根上？因为那样会打乱数组「完全树」的紧凑排列，我们 O(1) 定位爸妈这个前提就没了，所以必须挂在末尾再浮上来。顺带说一句：d 越大插入越快，因为路径长度 log_d n 随 d 增大而变小——d=16、n=10⁶ 时一次插入最多只走 5 步。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13 页 · 复杂度总表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这张表是 (a) 到 (e) 的结论汇总，请大家重点看最后一列「谁更优」。建堆 BUILD-MAX-HEAP 用 Floyd 自底向上的方法，无论 d 取多少都是 Θ(n)，这是堆排序能做到 O(n log n) 的基础。EXTRACT-MAX 是 O(d log_d n)，比较次数上 d 取 3 最优；而 INCREASE-KEY、INSERT 和堆高都随 d 增大而变好。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一句话总结：d 叉堆是「拿每层更贵，换树更矮」——操作到底快不快，由 d 和 log_d n 一起决定。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〔提示〕B 讲完复杂度总表，转向 A，交接一句。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三个操作的复杂度都分析完了，下面请 A（算法与代码负责人）同学回到台上，讲我们的 C++ 代码实现与正确性验证。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30"/>
        </w:rPr>
        <w:t>讲解 A（续）· 代码与验证（第 14~16 页）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14 页 · 代码讲解（一）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〔提示〕如果教室能投屏，这里可以现场打开 dary_heap.hpp。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接下来是我们的 C++ 实现，代码在 dary_heap.hpp、test_6_2.cpp、bench_6_2.cpp 三个文件里。类里有三个小技巧：第一，数组从 1 起始下标，A[0] 当哨兵，这样和教材伪码逐行对应，不容易写错；第二，我们额外维护了一个 pos_ 数组，记录「对象编号到数组下标」的映射，兑现了题目「映射每次 O(1)」的约定，每次交换结点时同步更新它；第三，堆中元素同时保存 key 和对象编号 id，这才是真实优先队列的用法。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右边这个 height() 函数也值得一提：我们没有用 log 浮点函数去算高度，而是从最后一个结点沿爸爸链一路上溯数层数，结果是精确的整数，不会有浮点误差，数学上它恰好等于 floor(log_d((n−1)(d−1)+1))。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15 页 · 代码讲解（二）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这是 MAX-HEAPIFY 的两个版本。上面是递归版，和教材伪码一一对应，便于理解；下面是迭代版，把「递归下沉」改成一个 while 循环，用一个 largest 记当前挑出的最大孩子，换完之后把 i 移到 largest 继续往下走。两者完全等价，但迭代版省掉了每一次下沉的函数调用开销——这就是我们要讲的第一个工程优化。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另外一个小细节：循环边界我们用了 min(lastChild(i), size_)，这样即使是最后一个内部结点、孩子不足 d 个，也不会越界。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16 页 · 正确性验证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我们的代码不是「能跑就算对」，而是做了两层验证。第一层是逐题自检：比如反复调用 EXTRACT-MAX，输出的序列必须严格从大到小；把 95 改大后，它要真的浮到堆顶；插入 100 后，100 要成为堆顶。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第二层更狠一点：我们拉标准库 std::priority_queue 来「打擂台」。做 100 组、每组 2000 次随机操作，d 随机取 2 到 16，每一步都检查堆顶和基准是否一致、堆性质是否还在。结果是全部通过。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〔提示〕可以现场跑 test_6_2.exe，最后一行会出现「全部断言通过」。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30"/>
        </w:rPr>
        <w:t>五、讲解 B（续）讲稿（第 17~21 页）· 角色：复杂度分析 + 呈现与交付负责人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595959"/>
          <w:sz w:val="21"/>
        </w:rPr>
        <w:t>〔本段由 B（复杂度分析 + 呈现与交付负责人）负责：实测数据、瓶颈分析、改进方案与总结。操作手册对应：B 展示 figures/*.png 图表、读取 data/timing.csv 与 data/counts.csv 讲实测结论，并承担 PPT 呈现、串词与最终报告 Push（Commit 标题 「算法分析报告-姓名-学号-日期」）。〕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〔提示〕A 讲完正确性验证后，B 回到台上继续，交接一句。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刚才 A（算法与代码负责人）同学证明了代码正确，那它到底快不快？下面由我（B，复杂度分析 + 呈现与交付负责人）继续汇报我们的实测数据和瓶颈分析。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17 页 · 复杂度实测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光有理论不够，我们把程序真的跑了一遍。左边这张图是比较次数——我们给每次关键字比较都加了计数器，纵轴是「一次 EXTRACT-MAX 平均比较多少次」。实线是实测，虚线是理论公式 d·log_d n，两者高度吻合。n=10⁶ 时，比较次数分别是：d=2 是 37 次，d=3 是 35 次，d=4 是 38 次，d=8 是 51 次，d=16 是 77 次，可以看到 d=3 时比较次数最少，正好印证了刚才的理论。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但右边这张图画的是墙钟时间，故事突然变了：最快的不是 d=3，而是 d≈4~8。本次实测最快的是 d=4，只要 261 纳秒；而 d=2 却要 352 纳秒，慢了约 35%。为什么「比较最少」的反而更慢？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18 页 · 瓶颈分析</w:t>
      </w:r>
    </w:p>
    <w:p>
      <w:pPr>
        <w:spacing w:after="80"/>
        <w:ind w:left="283"/>
      </w:pPr>
      <w:r>
        <w:rPr>
          <w:rFonts w:ascii="Microsoft YaHei" w:hAnsi="Microsoft YaHei" w:eastAsia="Microsoft YaHei"/>
          <w:i/>
          <w:color w:val="595959"/>
          <w:sz w:val="19"/>
        </w:rPr>
        <w:t>〔提示〕节奏加快，这是全场的亮点。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这就是我们分析出来的瓶颈，也是这道题最有意思的地方。左边我们从理论上验证了比较次数 d=3 最少，右边用 n=10⁶ 的真实数据摆在一起看：绿柱子是比较次数，最矮的在 d=3；红线是耗时，最低点在 d≈4~8。两条曲线的最优点不一致。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为什么比较最少的 d=3 跑起来不是最快？主要原因有两个。第一，d 越大，下沉时每层要扫的孩子越多，单层更贵；第二，也是主因——树越高，在内存里跳得越远，CPU 缓存就越跟不上。d=2、n=10⁶ 时树有 19 层，几乎每一层都可能跨出缓存，所以虽然比较次数最少，墙钟却最慢；而 d=8 只有 7 层，一次还能连着取 8 个相邻的孩子，缓存命中率高得多。所以我们得到一个重要结论：比较次数（算法代价）不等于墙钟时间（工程代价）。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19 页 · 改进方案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基于上面的分析，我们给出两组改进。工程层面四条：第一，按工作负载选 d——如果抽取最大操作为主，取 d=3 或 4；如果插入为主，可以取 8 到 16；第二，把 MAX-HEAPIFY 迭代化，省掉递归开销；第三，按顺序扫描连续的 d 个孩子，提高缓存命中率；第四，编译开 -O2 / -O3，d 很大时甚至可以用 SIMD 并行比较。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算法层面三条：如果需要同时取最大和最小，可以用 Min-Max 堆；如果 decrease-key 很频繁——比如 Dijkstra 和 Prim 算法里——那就该换斐波那契堆，它可以做到摊还 O(1) 插入、O(log n) 抽取，这也是我们这门课下一节要讲的内容；如果只需要前 k 大，那就用一个大小为 k 的堆做 Top-K，复杂度 O(n log k)。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20 页 · 总结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最后总结五个小题的答案：a，用层序编号存进数组 A[1..n]，孩子是 d(i−1)+j+1，爸爸是 ⌊(i−2)/d⌋+1；b，高度是 Θ(log_d n)；c，EXTRACT-MAX 是 O(d log_d n)；d，INCREASE-KEY 是 O(log_d n)；e，INSERT 也是 O(log_d n)。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这道题真正的收获不是背下五个复杂度，而是理解「用 d 换高度」这个权衡：理论上比较次数 d=3 最划算；但工程上还要顾着 CPU 缓存，让 d 和缓存行、访存局部性匹配起来，才能真的快。这就是算法分析和真实程序之间的差距。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5"/>
        </w:rPr>
        <w:t>第 21 页 · 致谢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sz w:val="23"/>
        </w:rPr>
        <w:t>我们的汇报到此结束，谢谢老师和同学们！欢迎提问。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30"/>
        </w:rPr>
        <w:t>六、答疑预案（老师可能追问的问题）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Q1. 为什么 EXTRACT-MAX 是 O(d log_d n)，比二叉堆的 O(log n) 还多乘了一个 d？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答：因为下沉时必须在 d 个孩子里挑最大的，每层要做 d 次比较，也就是每层 O(d)；而层数是 log_d n，所以乘起来是 O(d log_d n)。二叉堆就是这个式子取 d=2。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Q2. 为什么 INCREASE-KEY 和 INSERT 又只有 O(log_d n)？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答：因为它们都是「上浮」：上浮时每一层只要和唯一的爸爸比一次，每层 O(1)，路径长度不超过堆高 log_d n，所以总共 O(log_d n)。下沉要「选最大孩子」才是 O(d)。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Q3. 最优的 d 到底取多少？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答：分两种口径。从比较次数看，d=3 最少（d=2→37、d=3→35、d=4→38、d=8→51、d=16→77）。但从墙钟时间看，我们实测 n=10^6 时 d≈4~8 最快，因为树更浅、缓存局部性更好。所以工程上要按工作负载和机器缓存来定，一般 d 取 3 到 8 都比较常见。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Q4. PARENT 的公式为什么是 (i-2)/d 而不是 (i-1)/d？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答：因为下标从 1 开始，还要额外减去根占的那一个位置。用 d=2 检验最直观：⌊(i-2)/2⌋+1 恰好等于 ⌊i/2⌋，就是二叉堆的父结点公式，说明是对的。如果改成 0 起始下标，公式会变成 PARENT(i)=⌊(i-1)/d⌋、CHILD(i,j)=d·i+j+1。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Q5. BUILD-MAX-HEAP 的复杂度是多少？为什么？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答：是 Θ(n)，用的是 Floyd 自底向上的方法：从最后一个内部结点开始往前做下沉。虽然单次下沉是 O(log_d n)，但越靠上的结点越少、越靠下的越多，把每层结点数和下沉高度相乘求和，几何级数收敛到 Θ(n)。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Q6. d 叉堆在真实系统里有人用吗？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答：有。比如 d=4 的堆在 Dijkstra 之类的图算法里很常见，因为 decrease-key 更便宜、缓存也更友好；Linux 的某些调度器和定时器结构也用类似的思路。这也是为什么我们强调「不能只看渐进复杂度，还要看常数和访存」。</w:t>
      </w:r>
    </w:p>
    <w:p>
      <w:pPr>
        <w:spacing w:after="40" w:before="160" w:line="324" w:lineRule="auto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Q7. 你们是怎么保证代码正确的？</w:t>
      </w:r>
    </w:p>
    <w:p>
      <w:pPr>
        <w:spacing w:after="80" w:before="0" w:line="324" w:lineRule="auto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答：两层验证：一是对每个小题做自检，例如 EXTRACT-MAX 的输出必须严格从大到小、INCREASE-KEY 后必须仍是最大堆；二是拿 std::priority_queue 当基准做随机对拍，100 组、每组 2000 次随机操作、d 随机取 2 到 16，每一步都校验堆性质，全部通过。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C00000"/>
          <w:sz w:val="30"/>
        </w:rPr>
        <w:t>七、现场演示清单</w:t>
      </w:r>
    </w:p>
    <w:p>
      <w:pPr>
        <w:spacing w:after="60"/>
        <w:ind w:left="340"/>
      </w:pPr>
      <w:r>
        <w:rPr>
          <w:rFonts w:ascii="Consolas" w:hAnsi="Consolas" w:eastAsia="Microsoft YaHei"/>
          <w:sz w:val="20"/>
        </w:rPr>
        <w:t>cd 思考题6-2_d叉堆/代码</w:t>
      </w:r>
    </w:p>
    <w:p>
      <w:pPr>
        <w:spacing w:after="60"/>
        <w:ind w:left="340"/>
      </w:pPr>
      <w:r>
        <w:rPr>
          <w:rFonts w:ascii="Consolas" w:hAnsi="Consolas" w:eastAsia="Microsoft YaHei"/>
          <w:sz w:val="20"/>
        </w:rPr>
        <w:t>g++ -O2 -std=c++17 -static -o test_6_2.exe test_6_2.cpp   （Windows 下可用 build_run.bat 一键完成）</w:t>
      </w:r>
    </w:p>
    <w:p>
      <w:pPr>
        <w:spacing w:after="60"/>
        <w:ind w:left="340"/>
      </w:pPr>
      <w:r>
        <w:rPr>
          <w:rFonts w:ascii="Consolas" w:hAnsi="Consolas" w:eastAsia="Microsoft YaHei"/>
          <w:sz w:val="20"/>
        </w:rPr>
        <w:t>test_6_2.exe      → 依次打印 (a)~(e) 的演示与断言，最后一行「全部断言通过」</w:t>
      </w:r>
    </w:p>
    <w:p>
      <w:pPr>
        <w:spacing w:after="60"/>
        <w:ind w:left="340"/>
      </w:pPr>
      <w:r>
        <w:rPr>
          <w:rFonts w:ascii="Consolas" w:hAnsi="Consolas" w:eastAsia="Microsoft YaHei"/>
          <w:sz w:val="20"/>
        </w:rPr>
        <w:t>bench_time.exe    → 输出 data/timing.csv（墙钟时间）</w:t>
      </w:r>
    </w:p>
    <w:p>
      <w:pPr>
        <w:spacing w:after="60"/>
        <w:ind w:left="340"/>
      </w:pPr>
      <w:r>
        <w:rPr>
          <w:rFonts w:ascii="Consolas" w:hAnsi="Consolas" w:eastAsia="Microsoft YaHei"/>
          <w:sz w:val="20"/>
        </w:rPr>
        <w:t>bench_count.exe   → 输出 data/counts.csv（关键字比较次数）</w:t>
      </w:r>
    </w:p>
    <w:p>
      <w:pPr>
        <w:spacing w:after="60"/>
        <w:ind w:left="340"/>
      </w:pPr>
      <w:r>
        <w:rPr>
          <w:rFonts w:ascii="Consolas" w:hAnsi="Consolas" w:eastAsia="Microsoft YaHei"/>
          <w:sz w:val="20"/>
        </w:rPr>
        <w:t>python plot_bench.py  → 生成 figures/ 下 5 张图，可直接插入 PPT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
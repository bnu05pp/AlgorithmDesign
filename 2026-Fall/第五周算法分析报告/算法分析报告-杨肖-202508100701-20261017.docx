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63D2" w14:textId="77777777" w:rsidR="002B3A04" w:rsidRDefault="000674B2">
      <w:pPr>
        <w:pStyle w:val="aa"/>
        <w:jc w:val="center"/>
      </w:pPr>
      <w:r>
        <w:rPr>
          <w:rFonts w:ascii="Times New Roman" w:eastAsia="等线" w:hAnsi="Times New Roman" w:cs="Times New Roman"/>
          <w:b w:val="0"/>
          <w:sz w:val="23"/>
        </w:rPr>
        <w:t xml:space="preserve">d </w:t>
      </w:r>
      <w:r>
        <w:rPr>
          <w:rFonts w:ascii="Times New Roman" w:eastAsia="等线" w:hAnsi="Times New Roman" w:cs="Times New Roman"/>
          <w:b w:val="0"/>
          <w:sz w:val="23"/>
        </w:rPr>
        <w:t>叉堆与变长数据项的排序</w:t>
      </w:r>
    </w:p>
    <w:p w14:paraId="323869A6" w14:textId="77777777" w:rsidR="002B3A04" w:rsidRDefault="000674B2">
      <w:pPr>
        <w:spacing w:before="120" w:after="40"/>
        <w:jc w:val="center"/>
      </w:pPr>
      <w:r>
        <w:rPr>
          <w:rFonts w:cs="Times New Roman"/>
          <w:sz w:val="24"/>
        </w:rPr>
        <w:t>算法设计与分析</w:t>
      </w:r>
      <w:r>
        <w:rPr>
          <w:rFonts w:cs="Times New Roman"/>
          <w:sz w:val="24"/>
        </w:rPr>
        <w:t xml:space="preserve">  </w:t>
      </w:r>
      <w:r>
        <w:rPr>
          <w:rFonts w:cs="Times New Roman"/>
          <w:sz w:val="24"/>
        </w:rPr>
        <w:t>第五周小班讨论算法分析报告</w:t>
      </w:r>
    </w:p>
    <w:p w14:paraId="3939D09C" w14:textId="77777777" w:rsidR="002B3A04" w:rsidRDefault="000674B2">
      <w:pPr>
        <w:spacing w:after="200"/>
        <w:jc w:val="center"/>
      </w:pPr>
      <w:r>
        <w:rPr>
          <w:rFonts w:cs="Times New Roman"/>
          <w:sz w:val="22"/>
        </w:rPr>
        <w:t>姓名</w:t>
      </w:r>
      <w:r>
        <w:rPr>
          <w:rFonts w:cs="Times New Roman"/>
          <w:sz w:val="22"/>
        </w:rPr>
        <w:t xml:space="preserve"> </w:t>
      </w:r>
      <w:r>
        <w:rPr>
          <w:rFonts w:cs="Times New Roman"/>
          <w:sz w:val="22"/>
        </w:rPr>
        <w:t>杨肖</w:t>
      </w:r>
      <w:r>
        <w:rPr>
          <w:rFonts w:cs="Times New Roman"/>
          <w:sz w:val="22"/>
        </w:rPr>
        <w:t xml:space="preserve">      </w:t>
      </w:r>
      <w:r>
        <w:rPr>
          <w:rFonts w:cs="Times New Roman"/>
          <w:sz w:val="22"/>
        </w:rPr>
        <w:t>学号</w:t>
      </w:r>
      <w:r>
        <w:rPr>
          <w:rFonts w:cs="Times New Roman"/>
          <w:sz w:val="22"/>
        </w:rPr>
        <w:t xml:space="preserve"> 202508100701      </w:t>
      </w:r>
      <w:r>
        <w:rPr>
          <w:rFonts w:cs="Times New Roman"/>
          <w:sz w:val="22"/>
        </w:rPr>
        <w:t>日期</w:t>
      </w:r>
      <w:r>
        <w:rPr>
          <w:rFonts w:cs="Times New Roman"/>
          <w:sz w:val="22"/>
        </w:rPr>
        <w:t xml:space="preserve"> 2026 </w:t>
      </w:r>
      <w:r>
        <w:rPr>
          <w:rFonts w:cs="Times New Roman"/>
          <w:sz w:val="22"/>
        </w:rPr>
        <w:t>年</w:t>
      </w:r>
      <w:r>
        <w:rPr>
          <w:rFonts w:cs="Times New Roman"/>
          <w:sz w:val="22"/>
        </w:rPr>
        <w:t xml:space="preserve"> 10 </w:t>
      </w:r>
      <w:r>
        <w:rPr>
          <w:rFonts w:cs="Times New Roman"/>
          <w:sz w:val="22"/>
        </w:rPr>
        <w:t>月</w:t>
      </w:r>
      <w:r>
        <w:rPr>
          <w:rFonts w:cs="Times New Roman"/>
          <w:sz w:val="22"/>
        </w:rPr>
        <w:t xml:space="preserve"> 17 </w:t>
      </w:r>
      <w:r>
        <w:rPr>
          <w:rFonts w:cs="Times New Roman"/>
          <w:sz w:val="22"/>
        </w:rPr>
        <w:t>日</w:t>
      </w:r>
    </w:p>
    <w:p w14:paraId="0CBB52FD" w14:textId="77777777" w:rsidR="00780CA2" w:rsidRDefault="000674B2">
      <w:pPr>
        <w:spacing w:before="160" w:after="80"/>
        <w:rPr>
          <w:noProof/>
        </w:rPr>
      </w:pPr>
      <w:r>
        <w:rPr>
          <w:rFonts w:ascii="Arial" w:eastAsia="微软雅黑" w:hAnsi="Arial" w:cs="Arial"/>
          <w:b/>
          <w:sz w:val="26"/>
        </w:rPr>
        <w:t>目</w:t>
      </w:r>
      <w:r>
        <w:rPr>
          <w:rFonts w:ascii="Arial" w:eastAsia="微软雅黑" w:hAnsi="Arial" w:cs="Arial"/>
          <w:b/>
          <w:sz w:val="26"/>
        </w:rPr>
        <w:t xml:space="preserve">  </w:t>
      </w:r>
      <w:r>
        <w:rPr>
          <w:rFonts w:ascii="Arial" w:eastAsia="微软雅黑" w:hAnsi="Arial" w:cs="Arial"/>
          <w:b/>
          <w:sz w:val="26"/>
        </w:rPr>
        <w:t>录</w:t>
      </w:r>
      <w:r>
        <w:fldChar w:fldCharType="begin"/>
      </w:r>
      <w:r>
        <w:instrText xml:space="preserve"> TOC \o "1-2" \h \z \u </w:instrText>
      </w:r>
      <w:r>
        <w:fldChar w:fldCharType="separate"/>
      </w:r>
    </w:p>
    <w:p w14:paraId="096B5C9A" w14:textId="6A11B417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3" w:history="1">
        <w:r w:rsidRPr="005B4ECF">
          <w:rPr>
            <w:rStyle w:val="aff9"/>
            <w:noProof/>
          </w:rPr>
          <w:t xml:space="preserve">1  </w:t>
        </w:r>
        <w:r w:rsidRPr="005B4ECF">
          <w:rPr>
            <w:rStyle w:val="aff9"/>
            <w:noProof/>
          </w:rPr>
          <w:t>报告概述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C2542" w14:textId="04AFD632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4" w:history="1">
        <w:r w:rsidRPr="005B4ECF">
          <w:rPr>
            <w:rStyle w:val="aff9"/>
            <w:noProof/>
          </w:rPr>
          <w:t xml:space="preserve">2  </w:t>
        </w:r>
        <w:r w:rsidRPr="005B4ECF">
          <w:rPr>
            <w:rStyle w:val="aff9"/>
            <w:noProof/>
          </w:rPr>
          <w:t>习题</w:t>
        </w:r>
        <w:r w:rsidRPr="005B4ECF">
          <w:rPr>
            <w:rStyle w:val="aff9"/>
            <w:noProof/>
          </w:rPr>
          <w:t xml:space="preserve"> 6-2  d </w:t>
        </w:r>
        <w:r w:rsidRPr="005B4ECF">
          <w:rPr>
            <w:rStyle w:val="aff9"/>
            <w:noProof/>
          </w:rPr>
          <w:t>叉堆分析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E405A" w14:textId="1C189DDF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5" w:history="1">
        <w:r w:rsidRPr="005B4ECF">
          <w:rPr>
            <w:rStyle w:val="aff9"/>
            <w:noProof/>
          </w:rPr>
          <w:t xml:space="preserve">2.1  </w:t>
        </w:r>
        <w:r w:rsidRPr="005B4ECF">
          <w:rPr>
            <w:rStyle w:val="aff9"/>
            <w:noProof/>
          </w:rPr>
          <w:t>数据结构与数组表示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77B68" w14:textId="31FDF32B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6" w:history="1">
        <w:r w:rsidRPr="005B4ECF">
          <w:rPr>
            <w:rStyle w:val="aff9"/>
            <w:noProof/>
          </w:rPr>
          <w:t xml:space="preserve">2.2  </w:t>
        </w:r>
        <w:r w:rsidRPr="005B4ECF">
          <w:rPr>
            <w:rStyle w:val="aff9"/>
            <w:noProof/>
          </w:rPr>
          <w:t>堆的高度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064642" w14:textId="578390BF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7" w:history="1">
        <w:r w:rsidRPr="005B4ECF">
          <w:rPr>
            <w:rStyle w:val="aff9"/>
            <w:noProof/>
          </w:rPr>
          <w:t xml:space="preserve">2.3  </w:t>
        </w:r>
        <w:r w:rsidRPr="005B4ECF">
          <w:rPr>
            <w:rStyle w:val="aff9"/>
            <w:noProof/>
          </w:rPr>
          <w:t>各操作的时间复杂度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22706" w14:textId="6992FDE9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8" w:history="1">
        <w:r w:rsidRPr="005B4ECF">
          <w:rPr>
            <w:rStyle w:val="aff9"/>
            <w:noProof/>
          </w:rPr>
          <w:t xml:space="preserve">2.4  </w:t>
        </w:r>
        <w:r w:rsidRPr="005B4ECF">
          <w:rPr>
            <w:rStyle w:val="aff9"/>
            <w:noProof/>
          </w:rPr>
          <w:t>算法实现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FCAE0" w14:textId="438608E2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9" w:history="1">
        <w:r w:rsidRPr="005B4ECF">
          <w:rPr>
            <w:rStyle w:val="aff9"/>
            <w:noProof/>
          </w:rPr>
          <w:t xml:space="preserve">2.5  </w:t>
        </w:r>
        <w:r w:rsidRPr="005B4ECF">
          <w:rPr>
            <w:rStyle w:val="aff9"/>
            <w:noProof/>
          </w:rPr>
          <w:t>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F6C7F9" w14:textId="5D0154FE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0" w:history="1">
        <w:r w:rsidRPr="005B4ECF">
          <w:rPr>
            <w:rStyle w:val="aff9"/>
            <w:noProof/>
          </w:rPr>
          <w:t xml:space="preserve">2.6  </w:t>
        </w:r>
        <w:r w:rsidRPr="005B4ECF">
          <w:rPr>
            <w:rStyle w:val="aff9"/>
            <w:noProof/>
          </w:rPr>
          <w:t>性能瓶颈与改进方向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6251B4" w14:textId="3C717122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1" w:history="1">
        <w:r w:rsidRPr="005B4ECF">
          <w:rPr>
            <w:rStyle w:val="aff9"/>
            <w:noProof/>
          </w:rPr>
          <w:t xml:space="preserve">3  </w:t>
        </w:r>
        <w:r w:rsidRPr="005B4ECF">
          <w:rPr>
            <w:rStyle w:val="aff9"/>
            <w:noProof/>
          </w:rPr>
          <w:t>习题</w:t>
        </w:r>
        <w:r w:rsidRPr="005B4ECF">
          <w:rPr>
            <w:rStyle w:val="aff9"/>
            <w:noProof/>
          </w:rPr>
          <w:t xml:space="preserve"> 8-3  </w:t>
        </w:r>
        <w:r w:rsidRPr="005B4ECF">
          <w:rPr>
            <w:rStyle w:val="aff9"/>
            <w:noProof/>
          </w:rPr>
          <w:t>变长数据项的排序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553B6" w14:textId="1E5D13FA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2" w:history="1">
        <w:r w:rsidRPr="005B4ECF">
          <w:rPr>
            <w:rStyle w:val="aff9"/>
            <w:noProof/>
          </w:rPr>
          <w:t xml:space="preserve">3.1  </w:t>
        </w:r>
        <w:r w:rsidRPr="005B4ECF">
          <w:rPr>
            <w:rStyle w:val="aff9"/>
            <w:noProof/>
          </w:rPr>
          <w:t>线性时间排序的可行性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9478F" w14:textId="2AEA53CC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3" w:history="1">
        <w:r w:rsidRPr="005B4ECF">
          <w:rPr>
            <w:rStyle w:val="aff9"/>
            <w:noProof/>
          </w:rPr>
          <w:t xml:space="preserve">3.2  </w:t>
        </w:r>
        <w:r w:rsidRPr="005B4ECF">
          <w:rPr>
            <w:rStyle w:val="aff9"/>
            <w:noProof/>
          </w:rPr>
          <w:t>变长整数排序（</w:t>
        </w:r>
        <w:r w:rsidRPr="005B4ECF">
          <w:rPr>
            <w:rStyle w:val="aff9"/>
            <w:noProof/>
          </w:rPr>
          <w:t>8-3 a</w:t>
        </w:r>
        <w:r w:rsidRPr="005B4ECF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AF5A4" w14:textId="09E1C88A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4" w:history="1">
        <w:r w:rsidRPr="005B4ECF">
          <w:rPr>
            <w:rStyle w:val="aff9"/>
            <w:noProof/>
          </w:rPr>
          <w:t xml:space="preserve">3.3  </w:t>
        </w:r>
        <w:r w:rsidRPr="005B4ECF">
          <w:rPr>
            <w:rStyle w:val="aff9"/>
            <w:noProof/>
          </w:rPr>
          <w:t>变长字符串排序（</w:t>
        </w:r>
        <w:r w:rsidRPr="005B4ECF">
          <w:rPr>
            <w:rStyle w:val="aff9"/>
            <w:noProof/>
          </w:rPr>
          <w:t>8-3 b</w:t>
        </w:r>
        <w:r w:rsidRPr="005B4ECF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E735C" w14:textId="16676E09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5" w:history="1">
        <w:r w:rsidRPr="005B4ECF">
          <w:rPr>
            <w:rStyle w:val="aff9"/>
            <w:noProof/>
          </w:rPr>
          <w:t xml:space="preserve">3.4  </w:t>
        </w:r>
        <w:r w:rsidRPr="005B4ECF">
          <w:rPr>
            <w:rStyle w:val="aff9"/>
            <w:noProof/>
          </w:rPr>
          <w:t>算法实现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DC8803" w14:textId="0BECDA40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6" w:history="1">
        <w:r w:rsidRPr="005B4ECF">
          <w:rPr>
            <w:rStyle w:val="aff9"/>
            <w:noProof/>
          </w:rPr>
          <w:t xml:space="preserve">3.5  </w:t>
        </w:r>
        <w:r w:rsidRPr="005B4ECF">
          <w:rPr>
            <w:rStyle w:val="aff9"/>
            <w:noProof/>
          </w:rPr>
          <w:t>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5A8AAB" w14:textId="21493BB1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7" w:history="1">
        <w:r w:rsidRPr="005B4ECF">
          <w:rPr>
            <w:rStyle w:val="aff9"/>
            <w:noProof/>
          </w:rPr>
          <w:t xml:space="preserve">3.6  </w:t>
        </w:r>
        <w:r w:rsidRPr="005B4ECF">
          <w:rPr>
            <w:rStyle w:val="aff9"/>
            <w:noProof/>
          </w:rPr>
          <w:t>实现陷阱与改进方向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86A913" w14:textId="06F3BDAC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8" w:history="1">
        <w:r w:rsidRPr="005B4ECF">
          <w:rPr>
            <w:rStyle w:val="aff9"/>
            <w:noProof/>
          </w:rPr>
          <w:t xml:space="preserve">4  </w:t>
        </w:r>
        <w:r w:rsidRPr="005B4ECF">
          <w:rPr>
            <w:rStyle w:val="aff9"/>
            <w:noProof/>
          </w:rPr>
          <w:t>心得与总结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11078E" w14:textId="16582815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9" w:history="1">
        <w:r w:rsidRPr="005B4ECF">
          <w:rPr>
            <w:rStyle w:val="aff9"/>
            <w:noProof/>
          </w:rPr>
          <w:t xml:space="preserve">5  </w:t>
        </w:r>
        <w:r w:rsidRPr="005B4ECF">
          <w:rPr>
            <w:rStyle w:val="aff9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4B933" w14:textId="40E85A35" w:rsidR="002B3A04" w:rsidRDefault="000674B2">
      <w:pPr>
        <w:spacing w:before="160" w:after="80"/>
      </w:pPr>
      <w:r>
        <w:fldChar w:fldCharType="end"/>
      </w:r>
    </w:p>
    <w:p w14:paraId="2241D323" w14:textId="77777777" w:rsidR="002B3A04" w:rsidRDefault="000674B2">
      <w:r>
        <w:br w:type="page"/>
      </w:r>
    </w:p>
    <w:p w14:paraId="524DB80F" w14:textId="77777777" w:rsidR="002B3A04" w:rsidRDefault="000674B2">
      <w:pPr>
        <w:pStyle w:val="1"/>
      </w:pPr>
      <w:bookmarkStart w:id="0" w:name="_Toc243146843"/>
      <w:r>
        <w:lastRenderedPageBreak/>
        <w:t xml:space="preserve">1  </w:t>
      </w:r>
      <w:r>
        <w:t>报告概述</w:t>
      </w:r>
      <w:bookmarkEnd w:id="0"/>
    </w:p>
    <w:p w14:paraId="0A9B0932" w14:textId="77777777" w:rsidR="002B3A04" w:rsidRDefault="000674B2">
      <w:pPr>
        <w:ind w:firstLine="460"/>
      </w:pPr>
      <w:r>
        <w:rPr>
          <w:rFonts w:cs="Times New Roman"/>
        </w:rPr>
        <w:t>本报告分析</w:t>
      </w:r>
      <w:r>
        <w:rPr>
          <w:rFonts w:cs="Times New Roman"/>
        </w:rPr>
        <w:t xml:space="preserve"> CLRS </w:t>
      </w:r>
      <w:r>
        <w:rPr>
          <w:rFonts w:cs="Times New Roman"/>
        </w:rPr>
        <w:t>习题</w:t>
      </w:r>
      <w:r>
        <w:rPr>
          <w:rFonts w:cs="Times New Roman"/>
        </w:rPr>
        <w:t xml:space="preserve"> 6-2 </w:t>
      </w:r>
      <w:r>
        <w:rPr>
          <w:rFonts w:cs="Times New Roman"/>
        </w:rPr>
        <w:t>与</w:t>
      </w:r>
      <w:r>
        <w:rPr>
          <w:rFonts w:cs="Times New Roman"/>
        </w:rPr>
        <w:t xml:space="preserve"> 8-3</w:t>
      </w:r>
      <w:r>
        <w:rPr>
          <w:rFonts w:cs="Times New Roman"/>
        </w:rPr>
        <w:t>。</w:t>
      </w:r>
      <w:r>
        <w:rPr>
          <w:rFonts w:cs="Times New Roman"/>
        </w:rPr>
        <w:t xml:space="preserve">6-2 </w:t>
      </w:r>
      <w:r>
        <w:rPr>
          <w:rFonts w:cs="Times New Roman"/>
        </w:rPr>
        <w:t>研究</w:t>
      </w:r>
      <w:r>
        <w:rPr>
          <w:rFonts w:cs="Times New Roman"/>
        </w:rPr>
        <w:t xml:space="preserve"> d </w:t>
      </w:r>
      <w:r>
        <w:rPr>
          <w:rFonts w:cs="Times New Roman"/>
        </w:rPr>
        <w:t>叉堆的数组表示与各项操作的复杂度；</w:t>
      </w:r>
      <w:r>
        <w:rPr>
          <w:rFonts w:cs="Times New Roman"/>
        </w:rPr>
        <w:t xml:space="preserve">8-3 </w:t>
      </w:r>
      <w:r>
        <w:rPr>
          <w:rFonts w:cs="Times New Roman"/>
        </w:rPr>
        <w:t>要求在数据总规模为</w:t>
      </w:r>
      <w:r>
        <w:rPr>
          <w:rFonts w:cs="Times New Roman"/>
        </w:rPr>
        <w:t xml:space="preserve"> n </w:t>
      </w:r>
      <w:r>
        <w:rPr>
          <w:rFonts w:cs="Times New Roman"/>
        </w:rPr>
        <w:t>的前提下，用线性时间排序变长整数与变长字符串。报告按课程要求组织，包括算法分析、算法实现、时间复杂度分析、实验结果，以及心得与总结。</w:t>
      </w:r>
    </w:p>
    <w:p w14:paraId="78BC6C4C" w14:textId="77777777" w:rsidR="002B3A04" w:rsidRDefault="000674B2">
      <w:pPr>
        <w:ind w:firstLine="460"/>
      </w:pPr>
      <w:r>
        <w:rPr>
          <w:rFonts w:cs="Times New Roman"/>
        </w:rPr>
        <w:t>报告中的运行结果均在</w:t>
      </w:r>
      <w:r>
        <w:rPr>
          <w:rFonts w:cs="Times New Roman"/>
        </w:rPr>
        <w:t xml:space="preserve"> Windows 11</w:t>
      </w:r>
      <w:r>
        <w:rPr>
          <w:rFonts w:cs="Times New Roman"/>
        </w:rPr>
        <w:t>、</w:t>
      </w:r>
      <w:r>
        <w:rPr>
          <w:rFonts w:cs="Times New Roman"/>
        </w:rPr>
        <w:t>g++ 8.1.0</w:t>
      </w:r>
      <w:r>
        <w:rPr>
          <w:rFonts w:cs="Times New Roman"/>
        </w:rPr>
        <w:t>（</w:t>
      </w:r>
      <w:r>
        <w:rPr>
          <w:rFonts w:cs="Times New Roman"/>
        </w:rPr>
        <w:t>MinGW-W64</w:t>
      </w:r>
      <w:r>
        <w:rPr>
          <w:rFonts w:cs="Times New Roman"/>
        </w:rPr>
        <w:t>）下用</w:t>
      </w:r>
      <w:r>
        <w:rPr>
          <w:rFonts w:cs="Times New Roman"/>
        </w:rPr>
        <w:t xml:space="preserve"> -O2 -std=c++17 </w:t>
      </w:r>
      <w:r>
        <w:rPr>
          <w:rFonts w:cs="Times New Roman"/>
        </w:rPr>
        <w:t>编译执行得到。两组示例程序为</w:t>
      </w:r>
      <w:r>
        <w:rPr>
          <w:rFonts w:cs="Times New Roman"/>
        </w:rPr>
        <w:t xml:space="preserve"> clrs_6_2_demo.cpp </w:t>
      </w:r>
      <w:r>
        <w:rPr>
          <w:rFonts w:cs="Times New Roman"/>
        </w:rPr>
        <w:t>与</w:t>
      </w:r>
      <w:r>
        <w:rPr>
          <w:rFonts w:cs="Times New Roman"/>
        </w:rPr>
        <w:t xml:space="preserve"> clrs_8_3_demo.cpp</w:t>
      </w:r>
      <w:r>
        <w:rPr>
          <w:rFonts w:cs="Times New Roman"/>
        </w:rPr>
        <w:t>；性能对比实验另外构造了随机数据，在同一环境下与标准库</w:t>
      </w:r>
      <w:r>
        <w:rPr>
          <w:rFonts w:cs="Times New Roman"/>
        </w:rPr>
        <w:t xml:space="preserve"> std::sort </w:t>
      </w:r>
      <w:r>
        <w:rPr>
          <w:rFonts w:cs="Times New Roman"/>
        </w:rPr>
        <w:t>对照。</w:t>
      </w:r>
    </w:p>
    <w:p w14:paraId="6F939518" w14:textId="77777777" w:rsidR="002B3A04" w:rsidRDefault="000674B2">
      <w:pPr>
        <w:pStyle w:val="1"/>
      </w:pPr>
      <w:bookmarkStart w:id="1" w:name="_Toc243146844"/>
      <w:r>
        <w:t xml:space="preserve">2  </w:t>
      </w:r>
      <w:r>
        <w:t>习题</w:t>
      </w:r>
      <w:r>
        <w:t xml:space="preserve"> 6-2  d </w:t>
      </w:r>
      <w:r>
        <w:t>叉堆分析</w:t>
      </w:r>
      <w:bookmarkEnd w:id="1"/>
    </w:p>
    <w:p w14:paraId="0BCBB2BB" w14:textId="77777777" w:rsidR="002B3A04" w:rsidRDefault="000674B2">
      <w:pPr>
        <w:pStyle w:val="21"/>
      </w:pPr>
      <w:bookmarkStart w:id="2" w:name="_Toc243146845"/>
      <w:r>
        <w:t xml:space="preserve">2.1  </w:t>
      </w:r>
      <w:r>
        <w:t>数据结构与数组表示</w:t>
      </w:r>
      <w:bookmarkEnd w:id="2"/>
    </w:p>
    <w:p w14:paraId="209470E6" w14:textId="77777777" w:rsidR="002B3A04" w:rsidRDefault="000674B2">
      <w:pPr>
        <w:ind w:firstLine="460"/>
      </w:pPr>
      <w:r>
        <w:rPr>
          <w:rFonts w:cs="Times New Roman"/>
        </w:rPr>
        <w:t xml:space="preserve">d </w:t>
      </w:r>
      <w:r>
        <w:rPr>
          <w:rFonts w:cs="Times New Roman"/>
        </w:rPr>
        <w:t>叉堆是每个非叶结点最多有</w:t>
      </w:r>
      <w:r>
        <w:rPr>
          <w:rFonts w:cs="Times New Roman"/>
        </w:rPr>
        <w:t xml:space="preserve"> d </w:t>
      </w:r>
      <w:r>
        <w:rPr>
          <w:rFonts w:cs="Times New Roman"/>
        </w:rPr>
        <w:t>个孩子的完全树，按层从左到右依次填满，因此仍然可以用数组紧凑存储，不需要指针。它与二叉堆的唯一区别是分支数：</w:t>
      </w:r>
      <w:r>
        <w:rPr>
          <w:rFonts w:cs="Times New Roman"/>
        </w:rPr>
        <w:t xml:space="preserve">d = 2 </w:t>
      </w:r>
      <w:r>
        <w:rPr>
          <w:rFonts w:cs="Times New Roman"/>
        </w:rPr>
        <w:t>时退化为普通二叉堆。</w:t>
      </w:r>
    </w:p>
    <w:p w14:paraId="79BBED89" w14:textId="77777777" w:rsidR="002B3A04" w:rsidRDefault="000674B2">
      <w:pPr>
        <w:ind w:firstLine="460"/>
      </w:pPr>
      <w:r>
        <w:rPr>
          <w:rFonts w:cs="Times New Roman"/>
        </w:rPr>
        <w:t>设堆存放在</w:t>
      </w:r>
      <w:r>
        <w:rPr>
          <w:rFonts w:cs="Times New Roman"/>
        </w:rPr>
        <w:t xml:space="preserve"> 1-based </w:t>
      </w:r>
      <w:r>
        <w:rPr>
          <w:rFonts w:cs="Times New Roman"/>
        </w:rPr>
        <w:t>数组</w:t>
      </w:r>
      <w:r>
        <w:rPr>
          <w:rFonts w:cs="Times New Roman"/>
        </w:rPr>
        <w:t xml:space="preserve"> A[1..n] </w:t>
      </w:r>
      <w:r>
        <w:rPr>
          <w:rFonts w:cs="Times New Roman"/>
        </w:rPr>
        <w:t>中，下标换算关系为：</w:t>
      </w:r>
    </w:p>
    <w:p w14:paraId="399493A3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第</w:t>
      </w:r>
      <w:r>
        <w:rPr>
          <w:rFonts w:ascii="Consolas" w:eastAsia="Consolas" w:hAnsi="Consolas" w:cs="Consolas"/>
          <w:sz w:val="19"/>
        </w:rPr>
        <w:t xml:space="preserve"> k </w:t>
      </w:r>
      <w:r>
        <w:rPr>
          <w:rFonts w:ascii="Consolas" w:eastAsia="Consolas" w:hAnsi="Consolas" w:cs="Consolas"/>
          <w:sz w:val="19"/>
        </w:rPr>
        <w:t>个孩子</w:t>
      </w:r>
      <w:r>
        <w:rPr>
          <w:rFonts w:ascii="Consolas" w:eastAsia="Consolas" w:hAnsi="Consolas" w:cs="Consolas"/>
          <w:sz w:val="19"/>
        </w:rPr>
        <w:t xml:space="preserve"> (k = 1..d):  CHILD(i, k) = d(i - 1) + k + 1</w:t>
      </w:r>
    </w:p>
    <w:p w14:paraId="13F0993A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父结点</w:t>
      </w:r>
      <w:r>
        <w:rPr>
          <w:rFonts w:ascii="Consolas" w:eastAsia="Consolas" w:hAnsi="Consolas" w:cs="Consolas"/>
          <w:sz w:val="19"/>
        </w:rPr>
        <w:t xml:space="preserve"> (i &gt;= 2):        PARENT(i)  = floor((i - 2) / d) + 1</w:t>
      </w:r>
    </w:p>
    <w:p w14:paraId="103304B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结点</w:t>
      </w:r>
      <w:r>
        <w:rPr>
          <w:rFonts w:ascii="Consolas" w:eastAsia="Consolas" w:hAnsi="Consolas" w:cs="Consolas"/>
          <w:sz w:val="19"/>
        </w:rPr>
        <w:t xml:space="preserve"> i </w:t>
      </w:r>
      <w:r>
        <w:rPr>
          <w:rFonts w:ascii="Consolas" w:eastAsia="Consolas" w:hAnsi="Consolas" w:cs="Consolas"/>
          <w:sz w:val="19"/>
        </w:rPr>
        <w:t>的层数</w:t>
      </w:r>
      <w:r>
        <w:rPr>
          <w:rFonts w:ascii="Consolas" w:eastAsia="Consolas" w:hAnsi="Consolas" w:cs="Consolas"/>
          <w:sz w:val="19"/>
        </w:rPr>
        <w:t xml:space="preserve"> (</w:t>
      </w:r>
      <w:r>
        <w:rPr>
          <w:rFonts w:ascii="Consolas" w:eastAsia="Consolas" w:hAnsi="Consolas" w:cs="Consolas"/>
          <w:sz w:val="19"/>
        </w:rPr>
        <w:t>根为</w:t>
      </w:r>
      <w:r>
        <w:rPr>
          <w:rFonts w:ascii="Consolas" w:eastAsia="Consolas" w:hAnsi="Consolas" w:cs="Consolas"/>
          <w:sz w:val="19"/>
        </w:rPr>
        <w:t xml:space="preserve"> 0):  floor(log_d(d(i - 1) + 1))</w:t>
      </w:r>
    </w:p>
    <w:p w14:paraId="10488E44" w14:textId="77777777" w:rsidR="002B3A04" w:rsidRDefault="000674B2">
      <w:pPr>
        <w:ind w:firstLine="460"/>
      </w:pPr>
      <w:r>
        <w:rPr>
          <w:rFonts w:cs="Times New Roman"/>
        </w:rPr>
        <w:t>由此得到一个有用的性质：任一结点的</w:t>
      </w:r>
      <w:r>
        <w:rPr>
          <w:rFonts w:cs="Times New Roman"/>
        </w:rPr>
        <w:t xml:space="preserve"> d </w:t>
      </w:r>
      <w:r>
        <w:rPr>
          <w:rFonts w:cs="Times New Roman"/>
        </w:rPr>
        <w:t>个孩子是数组中的一段连续区间</w:t>
      </w:r>
      <w:r>
        <w:rPr>
          <w:rFonts w:cs="Times New Roman"/>
        </w:rPr>
        <w:t xml:space="preserve"> [d(i - 1) + 2, di + 1]</w:t>
      </w:r>
      <w:r>
        <w:rPr>
          <w:rFonts w:cs="Times New Roman"/>
        </w:rPr>
        <w:t>。在寻找孩子中的最大值时，可以直接顺序扫描连续内存，缓存友好。取</w:t>
      </w:r>
      <w:r>
        <w:rPr>
          <w:rFonts w:cs="Times New Roman"/>
        </w:rPr>
        <w:t xml:space="preserve"> d = 2</w:t>
      </w:r>
      <w:r>
        <w:rPr>
          <w:rFonts w:cs="Times New Roman"/>
        </w:rPr>
        <w:t>，三式分别退化为</w:t>
      </w:r>
      <w:r>
        <w:rPr>
          <w:rFonts w:cs="Times New Roman"/>
        </w:rPr>
        <w:t xml:space="preserve"> 2i</w:t>
      </w:r>
      <w:r>
        <w:rPr>
          <w:rFonts w:cs="Times New Roman"/>
        </w:rPr>
        <w:t>、</w:t>
      </w:r>
      <w:r>
        <w:rPr>
          <w:rFonts w:cs="Times New Roman"/>
        </w:rPr>
        <w:t xml:space="preserve">2i + 1 </w:t>
      </w:r>
      <w:r>
        <w:rPr>
          <w:rFonts w:cs="Times New Roman"/>
        </w:rPr>
        <w:t>与</w:t>
      </w:r>
      <w:r>
        <w:rPr>
          <w:rFonts w:cs="Times New Roman"/>
        </w:rPr>
        <w:t xml:space="preserve"> floor(i / 2)</w:t>
      </w:r>
      <w:r>
        <w:rPr>
          <w:rFonts w:cs="Times New Roman"/>
        </w:rPr>
        <w:t>，与二叉堆公式一致。</w:t>
      </w:r>
    </w:p>
    <w:p w14:paraId="4A867981" w14:textId="77777777" w:rsidR="002B3A04" w:rsidRDefault="000674B2">
      <w:pPr>
        <w:pStyle w:val="21"/>
      </w:pPr>
      <w:bookmarkStart w:id="3" w:name="_Toc243146846"/>
      <w:r>
        <w:t xml:space="preserve">2.2  </w:t>
      </w:r>
      <w:r>
        <w:t>堆的高度</w:t>
      </w:r>
      <w:bookmarkEnd w:id="3"/>
    </w:p>
    <w:p w14:paraId="23F0298C" w14:textId="77777777" w:rsidR="002B3A04" w:rsidRDefault="000674B2">
      <w:pPr>
        <w:ind w:firstLine="460"/>
      </w:pPr>
      <w:r>
        <w:rPr>
          <w:rFonts w:cs="Times New Roman"/>
        </w:rPr>
        <w:t>结论是</w:t>
      </w:r>
      <w:r>
        <w:rPr>
          <w:rFonts w:cs="Times New Roman"/>
        </w:rPr>
        <w:t xml:space="preserve"> h = Θ(log_d n)</w:t>
      </w:r>
      <w:r>
        <w:rPr>
          <w:rFonts w:cs="Times New Roman"/>
        </w:rPr>
        <w:t>，精确夹逼为</w:t>
      </w:r>
      <w:r>
        <w:rPr>
          <w:rFonts w:cs="Times New Roman"/>
        </w:rPr>
        <w:t xml:space="preserve"> log_d n - 1 &lt;= h &lt;= log_d(n - 1) + 1</w:t>
      </w:r>
      <w:r>
        <w:rPr>
          <w:rFonts w:cs="Times New Roman"/>
        </w:rPr>
        <w:t>。证明思路是数结点：完全</w:t>
      </w:r>
      <w:r>
        <w:rPr>
          <w:rFonts w:cs="Times New Roman"/>
        </w:rPr>
        <w:t xml:space="preserve"> d </w:t>
      </w:r>
      <w:r>
        <w:rPr>
          <w:rFonts w:cs="Times New Roman"/>
        </w:rPr>
        <w:t>叉树前</w:t>
      </w:r>
      <w:r>
        <w:rPr>
          <w:rFonts w:cs="Times New Roman"/>
        </w:rPr>
        <w:t xml:space="preserve"> h </w:t>
      </w:r>
      <w:r>
        <w:rPr>
          <w:rFonts w:cs="Times New Roman"/>
        </w:rPr>
        <w:t>层全满时有</w:t>
      </w:r>
      <w:r>
        <w:rPr>
          <w:rFonts w:cs="Times New Roman"/>
        </w:rPr>
        <w:t xml:space="preserve"> (d^h - 1) / (d - 1) </w:t>
      </w:r>
      <w:r>
        <w:rPr>
          <w:rFonts w:cs="Times New Roman"/>
        </w:rPr>
        <w:t>个结点，第</w:t>
      </w:r>
      <w:r>
        <w:rPr>
          <w:rFonts w:cs="Times New Roman"/>
        </w:rPr>
        <w:t xml:space="preserve"> h </w:t>
      </w:r>
      <w:r>
        <w:rPr>
          <w:rFonts w:cs="Times New Roman"/>
        </w:rPr>
        <w:t>层至少有</w:t>
      </w:r>
      <w:r>
        <w:rPr>
          <w:rFonts w:cs="Times New Roman"/>
        </w:rPr>
        <w:t xml:space="preserve"> 1 </w:t>
      </w:r>
      <w:r>
        <w:rPr>
          <w:rFonts w:cs="Times New Roman"/>
        </w:rPr>
        <w:t>个、至多有</w:t>
      </w:r>
      <w:r>
        <w:rPr>
          <w:rFonts w:cs="Times New Roman"/>
        </w:rPr>
        <w:t xml:space="preserve"> d^h </w:t>
      </w:r>
      <w:r>
        <w:rPr>
          <w:rFonts w:cs="Times New Roman"/>
        </w:rPr>
        <w:t>个结点。</w:t>
      </w:r>
    </w:p>
    <w:p w14:paraId="4F76B7F9" w14:textId="77777777" w:rsidR="002B3A04" w:rsidRDefault="000674B2">
      <w:pPr>
        <w:ind w:firstLine="460"/>
      </w:pPr>
      <w:r>
        <w:rPr>
          <w:rFonts w:cs="Times New Roman"/>
        </w:rPr>
        <w:t>上界：</w:t>
      </w:r>
      <w:r>
        <w:rPr>
          <w:rFonts w:cs="Times New Roman"/>
        </w:rPr>
        <w:t>n &gt;= 1 + d + ... + d^(h-1) + 1</w:t>
      </w:r>
      <w:r>
        <w:rPr>
          <w:rFonts w:cs="Times New Roman"/>
        </w:rPr>
        <w:t>，整理得</w:t>
      </w:r>
      <w:r>
        <w:rPr>
          <w:rFonts w:cs="Times New Roman"/>
        </w:rPr>
        <w:t xml:space="preserve"> h &lt;= log_d(n - 1) + 1</w:t>
      </w:r>
      <w:r>
        <w:rPr>
          <w:rFonts w:cs="Times New Roman"/>
        </w:rPr>
        <w:t>。下界：</w:t>
      </w:r>
      <w:r>
        <w:rPr>
          <w:rFonts w:cs="Times New Roman"/>
        </w:rPr>
        <w:t>n &lt;= (d^(h+1) - 1) / (d - 1) &lt; d^(h+1)</w:t>
      </w:r>
      <w:r>
        <w:rPr>
          <w:rFonts w:cs="Times New Roman"/>
        </w:rPr>
        <w:t>，整理得</w:t>
      </w:r>
      <w:r>
        <w:rPr>
          <w:rFonts w:cs="Times New Roman"/>
        </w:rPr>
        <w:t xml:space="preserve"> h &gt; log_d n - 1</w:t>
      </w:r>
      <w:r>
        <w:rPr>
          <w:rFonts w:cs="Times New Roman"/>
        </w:rPr>
        <w:t>。两边夹逼即得</w:t>
      </w:r>
      <w:r>
        <w:rPr>
          <w:rFonts w:cs="Times New Roman"/>
        </w:rPr>
        <w:t xml:space="preserve"> h = Θ(log_d n)</w:t>
      </w:r>
      <w:r>
        <w:rPr>
          <w:rFonts w:cs="Times New Roman"/>
        </w:rPr>
        <w:t>。</w:t>
      </w:r>
    </w:p>
    <w:p w14:paraId="187CBCAD" w14:textId="77777777" w:rsidR="002B3A04" w:rsidRDefault="000674B2">
      <w:pPr>
        <w:ind w:firstLine="460"/>
      </w:pPr>
      <w:r>
        <w:rPr>
          <w:rFonts w:cs="Times New Roman"/>
        </w:rPr>
        <w:lastRenderedPageBreak/>
        <w:t>分支数</w:t>
      </w:r>
      <w:r>
        <w:rPr>
          <w:rFonts w:cs="Times New Roman"/>
        </w:rPr>
        <w:t xml:space="preserve"> d </w:t>
      </w:r>
      <w:r>
        <w:rPr>
          <w:rFonts w:cs="Times New Roman"/>
        </w:rPr>
        <w:t>出现在对数的底数上，因此</w:t>
      </w:r>
      <w:r>
        <w:rPr>
          <w:rFonts w:cs="Times New Roman"/>
        </w:rPr>
        <w:t xml:space="preserve"> d </w:t>
      </w:r>
      <w:r>
        <w:rPr>
          <w:rFonts w:cs="Times New Roman"/>
        </w:rPr>
        <w:t>越大树越矮。以</w:t>
      </w:r>
      <w:r>
        <w:rPr>
          <w:rFonts w:cs="Times New Roman"/>
        </w:rPr>
        <w:t xml:space="preserve"> n = 16 </w:t>
      </w:r>
      <w:r>
        <w:rPr>
          <w:rFonts w:cs="Times New Roman"/>
        </w:rPr>
        <w:t>为例：</w:t>
      </w:r>
      <w:r>
        <w:rPr>
          <w:rFonts w:cs="Times New Roman"/>
        </w:rPr>
        <w:t>d = 2</w:t>
      </w:r>
      <w:r>
        <w:rPr>
          <w:rFonts w:cs="Times New Roman"/>
        </w:rPr>
        <w:t>、</w:t>
      </w:r>
      <w:r>
        <w:rPr>
          <w:rFonts w:cs="Times New Roman"/>
        </w:rPr>
        <w:t>3</w:t>
      </w:r>
      <w:r>
        <w:rPr>
          <w:rFonts w:cs="Times New Roman"/>
        </w:rPr>
        <w:t>、</w:t>
      </w:r>
      <w:r>
        <w:rPr>
          <w:rFonts w:cs="Times New Roman"/>
        </w:rPr>
        <w:t>4</w:t>
      </w:r>
      <w:r>
        <w:rPr>
          <w:rFonts w:cs="Times New Roman"/>
        </w:rPr>
        <w:t>、</w:t>
      </w:r>
      <w:r>
        <w:rPr>
          <w:rFonts w:cs="Times New Roman"/>
        </w:rPr>
        <w:t xml:space="preserve">5 </w:t>
      </w:r>
      <w:r>
        <w:rPr>
          <w:rFonts w:cs="Times New Roman"/>
        </w:rPr>
        <w:t>时高度分别为</w:t>
      </w:r>
      <w:r>
        <w:rPr>
          <w:rFonts w:cs="Times New Roman"/>
        </w:rPr>
        <w:t xml:space="preserve"> 4</w:t>
      </w:r>
      <w:r>
        <w:rPr>
          <w:rFonts w:cs="Times New Roman"/>
        </w:rPr>
        <w:t>、</w:t>
      </w:r>
      <w:r>
        <w:rPr>
          <w:rFonts w:cs="Times New Roman"/>
        </w:rPr>
        <w:t>3</w:t>
      </w:r>
      <w:r>
        <w:rPr>
          <w:rFonts w:cs="Times New Roman"/>
        </w:rPr>
        <w:t>、</w:t>
      </w:r>
      <w:r>
        <w:rPr>
          <w:rFonts w:cs="Times New Roman"/>
        </w:rPr>
        <w:t>2</w:t>
      </w:r>
      <w:r>
        <w:rPr>
          <w:rFonts w:cs="Times New Roman"/>
        </w:rPr>
        <w:t>、</w:t>
      </w:r>
      <w:r>
        <w:rPr>
          <w:rFonts w:cs="Times New Roman"/>
        </w:rPr>
        <w:t>2</w:t>
      </w:r>
      <w:r>
        <w:rPr>
          <w:rFonts w:cs="Times New Roman"/>
        </w:rPr>
        <w:t>。</w:t>
      </w:r>
    </w:p>
    <w:p w14:paraId="045EFDEF" w14:textId="77777777" w:rsidR="002B3A04" w:rsidRDefault="000674B2">
      <w:pPr>
        <w:pStyle w:val="21"/>
      </w:pPr>
      <w:bookmarkStart w:id="4" w:name="_Toc243146847"/>
      <w:r>
        <w:t xml:space="preserve">2.3  </w:t>
      </w:r>
      <w:r>
        <w:t>各操作的时间复杂度</w:t>
      </w:r>
      <w:bookmarkEnd w:id="4"/>
    </w:p>
    <w:p w14:paraId="4B407F6F" w14:textId="77777777" w:rsidR="002B3A04" w:rsidRDefault="000674B2">
      <w:pPr>
        <w:ind w:firstLine="460"/>
      </w:pPr>
      <w:r>
        <w:rPr>
          <w:rFonts w:cs="Times New Roman"/>
        </w:rPr>
        <w:t xml:space="preserve">EXTRACT-MAX </w:t>
      </w:r>
      <w:r>
        <w:rPr>
          <w:rFonts w:cs="Times New Roman"/>
        </w:rPr>
        <w:t>分四步：取出根</w:t>
      </w:r>
      <w:r>
        <w:rPr>
          <w:rFonts w:cs="Times New Roman"/>
        </w:rPr>
        <w:t xml:space="preserve"> A[1]</w:t>
      </w:r>
      <w:r>
        <w:rPr>
          <w:rFonts w:cs="Times New Roman"/>
        </w:rPr>
        <w:t>；把末尾元素搬到根；堆大小减一；对根调用</w:t>
      </w:r>
      <w:r>
        <w:rPr>
          <w:rFonts w:cs="Times New Roman"/>
        </w:rPr>
        <w:t xml:space="preserve"> MAX-HEAPIFY</w:t>
      </w:r>
      <w:r>
        <w:rPr>
          <w:rFonts w:cs="Times New Roman"/>
        </w:rPr>
        <w:t>。正确性依赖一个不变量：末尾元素上移后只有根可能违反最大堆性质，根的各棵子树内部没有改动，仍然是合法的</w:t>
      </w:r>
      <w:r>
        <w:rPr>
          <w:rFonts w:cs="Times New Roman"/>
        </w:rPr>
        <w:t xml:space="preserve"> d </w:t>
      </w:r>
      <w:r>
        <w:rPr>
          <w:rFonts w:cs="Times New Roman"/>
        </w:rPr>
        <w:t>叉最大堆。</w:t>
      </w:r>
    </w:p>
    <w:p w14:paraId="0465955A" w14:textId="77777777" w:rsidR="002B3A04" w:rsidRDefault="000674B2">
      <w:pPr>
        <w:ind w:firstLine="460"/>
      </w:pPr>
      <w:r>
        <w:rPr>
          <w:rFonts w:cs="Times New Roman"/>
        </w:rPr>
        <w:t xml:space="preserve">MAX-HEAPIFY </w:t>
      </w:r>
      <w:r>
        <w:rPr>
          <w:rFonts w:cs="Times New Roman"/>
        </w:rPr>
        <w:t>在每一层要在「当前结点</w:t>
      </w:r>
      <w:r>
        <w:rPr>
          <w:rFonts w:cs="Times New Roman"/>
        </w:rPr>
        <w:t xml:space="preserve"> + d </w:t>
      </w:r>
      <w:r>
        <w:rPr>
          <w:rFonts w:cs="Times New Roman"/>
        </w:rPr>
        <w:t>个孩子」共</w:t>
      </w:r>
      <w:r>
        <w:rPr>
          <w:rFonts w:cs="Times New Roman"/>
        </w:rPr>
        <w:t xml:space="preserve"> d + 1 </w:t>
      </w:r>
      <w:r>
        <w:rPr>
          <w:rFonts w:cs="Times New Roman"/>
        </w:rPr>
        <w:t>个候选中选出最大者，需要</w:t>
      </w:r>
      <w:r>
        <w:rPr>
          <w:rFonts w:cs="Times New Roman"/>
        </w:rPr>
        <w:t xml:space="preserve"> d </w:t>
      </w:r>
      <w:r>
        <w:rPr>
          <w:rFonts w:cs="Times New Roman"/>
        </w:rPr>
        <w:t>次比较，所以单层代价是</w:t>
      </w:r>
      <w:r>
        <w:rPr>
          <w:rFonts w:cs="Times New Roman"/>
        </w:rPr>
        <w:t xml:space="preserve"> Θ(d)</w:t>
      </w:r>
      <w:r>
        <w:rPr>
          <w:rFonts w:cs="Times New Roman"/>
        </w:rPr>
        <w:t>；沿树下沉的路径长度不超过堆高</w:t>
      </w:r>
      <w:r>
        <w:rPr>
          <w:rFonts w:cs="Times New Roman"/>
        </w:rPr>
        <w:t xml:space="preserve"> h</w:t>
      </w:r>
      <w:r>
        <w:rPr>
          <w:rFonts w:cs="Times New Roman"/>
        </w:rPr>
        <w:t>。于是</w:t>
      </w:r>
    </w:p>
    <w:p w14:paraId="481F50DF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T(n) &lt;= T(ceil((n - 1) / d)) + Theta(d)   =&gt;   T(n) = Theta(d log_d n)</w:t>
      </w:r>
    </w:p>
    <w:p w14:paraId="746E572C" w14:textId="77777777" w:rsidR="002B3A04" w:rsidRDefault="000674B2">
      <w:pPr>
        <w:ind w:firstLine="460"/>
      </w:pPr>
      <w:r>
        <w:rPr>
          <w:rFonts w:cs="Times New Roman"/>
        </w:rPr>
        <w:t>取</w:t>
      </w:r>
      <w:r>
        <w:rPr>
          <w:rFonts w:cs="Times New Roman"/>
        </w:rPr>
        <w:t xml:space="preserve"> d = 2 </w:t>
      </w:r>
      <w:r>
        <w:rPr>
          <w:rFonts w:cs="Times New Roman"/>
        </w:rPr>
        <w:t>时退化为</w:t>
      </w:r>
      <w:r>
        <w:rPr>
          <w:rFonts w:cs="Times New Roman"/>
        </w:rPr>
        <w:t xml:space="preserve"> Θ(2 lg n) = Θ(lg n)</w:t>
      </w:r>
      <w:r>
        <w:rPr>
          <w:rFonts w:cs="Times New Roman"/>
        </w:rPr>
        <w:t>，与二叉堆的结论吻合。</w:t>
      </w:r>
    </w:p>
    <w:p w14:paraId="48131CDC" w14:textId="77777777" w:rsidR="002B3A04" w:rsidRDefault="000674B2">
      <w:pPr>
        <w:ind w:firstLine="460"/>
      </w:pPr>
      <w:r>
        <w:rPr>
          <w:rFonts w:cs="Times New Roman"/>
        </w:rPr>
        <w:t xml:space="preserve">INCREASE-KEY </w:t>
      </w:r>
      <w:r>
        <w:rPr>
          <w:rFonts w:cs="Times New Roman"/>
        </w:rPr>
        <w:t>沿唯一的祖先链上浮，每层只需要与父结点比较一次，最多走</w:t>
      </w:r>
      <w:r>
        <w:rPr>
          <w:rFonts w:cs="Times New Roman"/>
        </w:rPr>
        <w:t xml:space="preserve"> h </w:t>
      </w:r>
      <w:r>
        <w:rPr>
          <w:rFonts w:cs="Times New Roman"/>
        </w:rPr>
        <w:t>步，因此是</w:t>
      </w:r>
      <w:r>
        <w:rPr>
          <w:rFonts w:cs="Times New Roman"/>
        </w:rPr>
        <w:t xml:space="preserve"> Θ(log_d n)</w:t>
      </w:r>
      <w:r>
        <w:rPr>
          <w:rFonts w:cs="Times New Roman"/>
        </w:rPr>
        <w:t>；把叶子键值增大到超过根的值时恰好走满</w:t>
      </w:r>
      <w:r>
        <w:rPr>
          <w:rFonts w:cs="Times New Roman"/>
        </w:rPr>
        <w:t xml:space="preserve"> h </w:t>
      </w:r>
      <w:r>
        <w:rPr>
          <w:rFonts w:cs="Times New Roman"/>
        </w:rPr>
        <w:t>步，说明这个界是紧的。</w:t>
      </w:r>
      <w:r>
        <w:rPr>
          <w:rFonts w:cs="Times New Roman"/>
        </w:rPr>
        <w:t xml:space="preserve">INSERT </w:t>
      </w:r>
      <w:r>
        <w:rPr>
          <w:rFonts w:cs="Times New Roman"/>
        </w:rPr>
        <w:t>在数组末尾追加</w:t>
      </w:r>
      <w:r>
        <w:rPr>
          <w:rFonts w:cs="Times New Roman"/>
        </w:rPr>
        <w:t xml:space="preserve"> -∞ </w:t>
      </w:r>
      <w:r>
        <w:rPr>
          <w:rFonts w:cs="Times New Roman"/>
        </w:rPr>
        <w:t>后直接复用</w:t>
      </w:r>
      <w:r>
        <w:rPr>
          <w:rFonts w:cs="Times New Roman"/>
        </w:rPr>
        <w:t xml:space="preserve"> INCREASE-KEY</w:t>
      </w:r>
      <w:r>
        <w:rPr>
          <w:rFonts w:cs="Times New Roman"/>
        </w:rPr>
        <w:t>，所以同样是</w:t>
      </w:r>
      <w:r>
        <w:rPr>
          <w:rFonts w:cs="Times New Roman"/>
        </w:rPr>
        <w:t xml:space="preserve"> Θ(log_d n)</w:t>
      </w:r>
      <w:r>
        <w:rPr>
          <w:rFonts w:cs="Times New Roma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2438"/>
        <w:gridCol w:w="2948"/>
      </w:tblGrid>
      <w:tr w:rsidR="002B3A04" w14:paraId="7BAB0520" w14:textId="77777777">
        <w:trPr>
          <w:jc w:val="center"/>
        </w:trPr>
        <w:tc>
          <w:tcPr>
            <w:tcW w:w="2948" w:type="dxa"/>
            <w:shd w:val="clear" w:color="auto" w:fill="1F3864"/>
            <w:vAlign w:val="center"/>
          </w:tcPr>
          <w:p w14:paraId="2046F0BA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操作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/ 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指标</w:t>
            </w:r>
          </w:p>
        </w:tc>
        <w:tc>
          <w:tcPr>
            <w:tcW w:w="2438" w:type="dxa"/>
            <w:shd w:val="clear" w:color="auto" w:fill="1F3864"/>
            <w:vAlign w:val="center"/>
          </w:tcPr>
          <w:p w14:paraId="5C8DCA03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二叉堆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d = 2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468BC901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一般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d 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叉堆</w:t>
            </w:r>
          </w:p>
        </w:tc>
      </w:tr>
      <w:tr w:rsidR="002B3A04" w14:paraId="6E33EC8A" w14:textId="77777777">
        <w:trPr>
          <w:jc w:val="center"/>
        </w:trPr>
        <w:tc>
          <w:tcPr>
            <w:tcW w:w="2948" w:type="dxa"/>
            <w:vAlign w:val="center"/>
          </w:tcPr>
          <w:p w14:paraId="6AF08DB1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堆高度</w:t>
            </w:r>
            <w:r>
              <w:rPr>
                <w:rFonts w:cs="Times New Roman"/>
                <w:sz w:val="21"/>
              </w:rPr>
              <w:t xml:space="preserve"> h</w:t>
            </w:r>
          </w:p>
        </w:tc>
        <w:tc>
          <w:tcPr>
            <w:tcW w:w="2438" w:type="dxa"/>
            <w:vAlign w:val="center"/>
          </w:tcPr>
          <w:p w14:paraId="29789CE3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vAlign w:val="center"/>
          </w:tcPr>
          <w:p w14:paraId="1327855D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  <w:tr w:rsidR="002B3A04" w14:paraId="35757148" w14:textId="77777777">
        <w:trPr>
          <w:jc w:val="center"/>
        </w:trPr>
        <w:tc>
          <w:tcPr>
            <w:tcW w:w="2948" w:type="dxa"/>
            <w:shd w:val="clear" w:color="auto" w:fill="F2F5FA"/>
            <w:vAlign w:val="center"/>
          </w:tcPr>
          <w:p w14:paraId="59066D55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EXTRACT-MAX</w:t>
            </w:r>
          </w:p>
        </w:tc>
        <w:tc>
          <w:tcPr>
            <w:tcW w:w="2438" w:type="dxa"/>
            <w:shd w:val="clear" w:color="auto" w:fill="F2F5FA"/>
            <w:vAlign w:val="center"/>
          </w:tcPr>
          <w:p w14:paraId="669D31D0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378CF3E5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Theta(d log_d n)</w:t>
            </w:r>
          </w:p>
        </w:tc>
      </w:tr>
      <w:tr w:rsidR="002B3A04" w14:paraId="48D2157C" w14:textId="77777777">
        <w:trPr>
          <w:jc w:val="center"/>
        </w:trPr>
        <w:tc>
          <w:tcPr>
            <w:tcW w:w="2948" w:type="dxa"/>
            <w:vAlign w:val="center"/>
          </w:tcPr>
          <w:p w14:paraId="7587AFDE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INCREASE-KEY</w:t>
            </w:r>
          </w:p>
        </w:tc>
        <w:tc>
          <w:tcPr>
            <w:tcW w:w="2438" w:type="dxa"/>
            <w:vAlign w:val="center"/>
          </w:tcPr>
          <w:p w14:paraId="7172DA3F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vAlign w:val="center"/>
          </w:tcPr>
          <w:p w14:paraId="5E2B93CD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  <w:tr w:rsidR="002B3A04" w14:paraId="1D4C5BC1" w14:textId="77777777">
        <w:trPr>
          <w:jc w:val="center"/>
        </w:trPr>
        <w:tc>
          <w:tcPr>
            <w:tcW w:w="2948" w:type="dxa"/>
            <w:shd w:val="clear" w:color="auto" w:fill="F2F5FA"/>
            <w:vAlign w:val="center"/>
          </w:tcPr>
          <w:p w14:paraId="3E8F131C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INSERT</w:t>
            </w:r>
          </w:p>
        </w:tc>
        <w:tc>
          <w:tcPr>
            <w:tcW w:w="2438" w:type="dxa"/>
            <w:shd w:val="clear" w:color="auto" w:fill="F2F5FA"/>
            <w:vAlign w:val="center"/>
          </w:tcPr>
          <w:p w14:paraId="11DCE394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62136667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</w:tbl>
    <w:p w14:paraId="1568C8E4" w14:textId="77777777" w:rsidR="002B3A04" w:rsidRDefault="002B3A04">
      <w:pPr>
        <w:spacing w:after="0"/>
      </w:pPr>
    </w:p>
    <w:p w14:paraId="6FEF9B22" w14:textId="77777777" w:rsidR="002B3A04" w:rsidRDefault="000674B2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1  d </w:t>
      </w:r>
      <w:r>
        <w:rPr>
          <w:rFonts w:cs="Times New Roman"/>
          <w:color w:val="404040"/>
          <w:sz w:val="19"/>
        </w:rPr>
        <w:t>叉堆与二叉堆的操作复杂度对照</w:t>
      </w:r>
    </w:p>
    <w:p w14:paraId="561F4C0E" w14:textId="77777777" w:rsidR="002B3A04" w:rsidRDefault="000674B2">
      <w:pPr>
        <w:ind w:firstLine="460"/>
      </w:pPr>
      <w:r>
        <w:rPr>
          <w:rFonts w:cs="Times New Roman"/>
        </w:rPr>
        <w:t>核心权衡在于：</w:t>
      </w:r>
      <w:r>
        <w:rPr>
          <w:rFonts w:cs="Times New Roman"/>
        </w:rPr>
        <w:t xml:space="preserve">d </w:t>
      </w:r>
      <w:r>
        <w:rPr>
          <w:rFonts w:cs="Times New Roman"/>
        </w:rPr>
        <w:t>越大树越矮，上浮类操作更快；但每层要扫描的孩子越多，下沉类操作更慢。</w:t>
      </w:r>
    </w:p>
    <w:p w14:paraId="09B593B9" w14:textId="77777777" w:rsidR="002B3A04" w:rsidRDefault="000674B2">
      <w:pPr>
        <w:pStyle w:val="21"/>
      </w:pPr>
      <w:bookmarkStart w:id="5" w:name="_Toc243146848"/>
      <w:r>
        <w:t xml:space="preserve">2.4  </w:t>
      </w:r>
      <w:r>
        <w:t>算法实现</w:t>
      </w:r>
      <w:bookmarkEnd w:id="5"/>
    </w:p>
    <w:p w14:paraId="15F0E37F" w14:textId="77777777" w:rsidR="002B3A04" w:rsidRDefault="000674B2">
      <w:pPr>
        <w:ind w:firstLine="460"/>
      </w:pPr>
      <w:r>
        <w:rPr>
          <w:rFonts w:cs="Times New Roman"/>
        </w:rPr>
        <w:t>示例程序用</w:t>
      </w:r>
      <w:r>
        <w:rPr>
          <w:rFonts w:cs="Times New Roman"/>
        </w:rPr>
        <w:t xml:space="preserve"> DAryMaxHeap </w:t>
      </w:r>
      <w:r>
        <w:rPr>
          <w:rFonts w:cs="Times New Roman"/>
        </w:rPr>
        <w:t>类封装</w:t>
      </w:r>
      <w:r>
        <w:rPr>
          <w:rFonts w:cs="Times New Roman"/>
        </w:rPr>
        <w:t xml:space="preserve"> 1-based </w:t>
      </w:r>
      <w:r>
        <w:rPr>
          <w:rFonts w:cs="Times New Roman"/>
        </w:rPr>
        <w:t>数组。</w:t>
      </w:r>
      <w:r>
        <w:rPr>
          <w:rFonts w:cs="Times New Roman"/>
        </w:rPr>
        <w:t xml:space="preserve">siftDown </w:t>
      </w:r>
      <w:r>
        <w:rPr>
          <w:rFonts w:cs="Times New Roman"/>
        </w:rPr>
        <w:t>每层先算出第一个孩子的下标</w:t>
      </w:r>
      <w:r>
        <w:rPr>
          <w:rFonts w:cs="Times New Roman"/>
        </w:rPr>
        <w:t xml:space="preserve"> d(i - 1) + 2</w:t>
      </w:r>
      <w:r>
        <w:rPr>
          <w:rFonts w:cs="Times New Roman"/>
        </w:rPr>
        <w:t>，在连续区间内比较</w:t>
      </w:r>
      <w:r>
        <w:rPr>
          <w:rFonts w:cs="Times New Roman"/>
        </w:rPr>
        <w:t xml:space="preserve"> d </w:t>
      </w:r>
      <w:r>
        <w:rPr>
          <w:rFonts w:cs="Times New Roman"/>
        </w:rPr>
        <w:t>个孩子，并以</w:t>
      </w:r>
      <w:r>
        <w:rPr>
          <w:rFonts w:cs="Times New Roman"/>
        </w:rPr>
        <w:t xml:space="preserve"> di + 1 </w:t>
      </w:r>
      <w:r>
        <w:rPr>
          <w:rFonts w:cs="Times New Roman"/>
        </w:rPr>
        <w:t>作为边界；</w:t>
      </w:r>
      <w:r>
        <w:rPr>
          <w:rFonts w:cs="Times New Roman"/>
        </w:rPr>
        <w:t xml:space="preserve">increaseKey </w:t>
      </w:r>
      <w:r>
        <w:rPr>
          <w:rFonts w:cs="Times New Roman"/>
        </w:rPr>
        <w:t>与</w:t>
      </w:r>
      <w:r>
        <w:rPr>
          <w:rFonts w:cs="Times New Roman"/>
        </w:rPr>
        <w:t xml:space="preserve"> insert </w:t>
      </w:r>
      <w:r>
        <w:rPr>
          <w:rFonts w:cs="Times New Roman"/>
        </w:rPr>
        <w:t>共用一个上浮循环；</w:t>
      </w:r>
      <w:r>
        <w:rPr>
          <w:rFonts w:cs="Times New Roman"/>
        </w:rPr>
        <w:t xml:space="preserve">height </w:t>
      </w:r>
      <w:r>
        <w:rPr>
          <w:rFonts w:cs="Times New Roman"/>
        </w:rPr>
        <w:t>沿父链计数；键值使用</w:t>
      </w:r>
      <w:r>
        <w:rPr>
          <w:rFonts w:cs="Times New Roman"/>
        </w:rPr>
        <w:t xml:space="preserve"> long long</w:t>
      </w:r>
      <w:r>
        <w:rPr>
          <w:rFonts w:cs="Times New Roman"/>
        </w:rPr>
        <w:t>，避免比较过程中溢出。核心代码如下：</w:t>
      </w:r>
    </w:p>
    <w:p w14:paraId="555436F5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void siftDown(int i) {</w:t>
      </w:r>
    </w:p>
    <w:p w14:paraId="1ACD3B35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while (true) {</w:t>
      </w:r>
    </w:p>
    <w:p w14:paraId="4E6530CD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lastRenderedPageBreak/>
        <w:t xml:space="preserve">        int largest = i, first = child(i, 1);</w:t>
      </w:r>
    </w:p>
    <w:p w14:paraId="1B0E0C6E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for (int c = first; c &lt;= min(size(), first + d - 1); ++c)</w:t>
      </w:r>
    </w:p>
    <w:p w14:paraId="04FF974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    if (a[c] &gt; a[largest]) largest = c;</w:t>
      </w:r>
    </w:p>
    <w:p w14:paraId="5C5B44ED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if (largest == i) break;</w:t>
      </w:r>
    </w:p>
    <w:p w14:paraId="3470128A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swap(a[i], a[largest]);  i = largest;</w:t>
      </w:r>
    </w:p>
    <w:p w14:paraId="4A83F4D3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}</w:t>
      </w:r>
    </w:p>
    <w:p w14:paraId="43542170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}</w:t>
      </w:r>
    </w:p>
    <w:p w14:paraId="0D9396EA" w14:textId="77777777" w:rsidR="002B3A04" w:rsidRDefault="000674B2">
      <w:pPr>
        <w:pStyle w:val="21"/>
      </w:pPr>
      <w:bookmarkStart w:id="6" w:name="_Toc243146849"/>
      <w:r>
        <w:t xml:space="preserve">2.5  </w:t>
      </w:r>
      <w:r>
        <w:t>实验结果与分析</w:t>
      </w:r>
      <w:bookmarkEnd w:id="6"/>
    </w:p>
    <w:p w14:paraId="72113E96" w14:textId="77777777" w:rsidR="002B3A04" w:rsidRDefault="000674B2">
      <w:pPr>
        <w:ind w:firstLine="460"/>
      </w:pPr>
      <w:r>
        <w:rPr>
          <w:rFonts w:cs="Times New Roman"/>
        </w:rPr>
        <w:t>第一组实验验证样例程序的正确性。编译命令为</w:t>
      </w:r>
      <w:r>
        <w:rPr>
          <w:rFonts w:cs="Times New Roman"/>
        </w:rPr>
        <w:t xml:space="preserve"> g++ -O2 -std=c++17 -o demo62 clrs_6_2_demo.cpp</w:t>
      </w:r>
      <w:r>
        <w:rPr>
          <w:rFonts w:cs="Times New Roman"/>
        </w:rPr>
        <w:t>。输入取</w:t>
      </w:r>
      <w:r>
        <w:rPr>
          <w:rFonts w:cs="Times New Roman"/>
        </w:rPr>
        <w:t xml:space="preserve"> d = 3</w:t>
      </w:r>
      <w:r>
        <w:rPr>
          <w:rFonts w:cs="Times New Roman"/>
        </w:rPr>
        <w:t>、</w:t>
      </w:r>
      <w:r>
        <w:rPr>
          <w:rFonts w:cs="Times New Roman"/>
        </w:rPr>
        <w:t>n = 10</w:t>
      </w:r>
      <w:r>
        <w:rPr>
          <w:rFonts w:cs="Times New Roman"/>
        </w:rPr>
        <w:t>，元素为</w:t>
      </w:r>
      <w:r>
        <w:rPr>
          <w:rFonts w:cs="Times New Roman"/>
        </w:rPr>
        <w:t xml:space="preserve"> 92 85 78 70 64 61 58 50 45 41</w:t>
      </w:r>
      <w:r>
        <w:rPr>
          <w:rFonts w:cs="Times New Roman"/>
        </w:rPr>
        <w:t>，随后查询结点</w:t>
      </w:r>
      <w:r>
        <w:rPr>
          <w:rFonts w:cs="Times New Roman"/>
        </w:rPr>
        <w:t xml:space="preserve"> 2</w:t>
      </w:r>
      <w:r>
        <w:rPr>
          <w:rFonts w:cs="Times New Roman"/>
        </w:rPr>
        <w:t>，把结点</w:t>
      </w:r>
      <w:r>
        <w:rPr>
          <w:rFonts w:cs="Times New Roman"/>
        </w:rPr>
        <w:t xml:space="preserve"> 9 </w:t>
      </w:r>
      <w:r>
        <w:rPr>
          <w:rFonts w:cs="Times New Roman"/>
        </w:rPr>
        <w:t>的键值增大到</w:t>
      </w:r>
      <w:r>
        <w:rPr>
          <w:rFonts w:cs="Times New Roman"/>
        </w:rPr>
        <w:t xml:space="preserve"> 95</w:t>
      </w:r>
      <w:r>
        <w:rPr>
          <w:rFonts w:cs="Times New Roman"/>
        </w:rPr>
        <w:t>，再插入</w:t>
      </w:r>
      <w:r>
        <w:rPr>
          <w:rFonts w:cs="Times New Roman"/>
        </w:rPr>
        <w:t xml:space="preserve"> 99</w:t>
      </w:r>
      <w:r>
        <w:rPr>
          <w:rFonts w:cs="Times New Roman"/>
        </w:rPr>
        <w:t>。实测输出为：</w:t>
      </w:r>
    </w:p>
    <w:p w14:paraId="1A9AE772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PARENT(2) = 1                    HEIGHT = 2</w:t>
      </w:r>
    </w:p>
    <w:p w14:paraId="43ADCA12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CHILDREN(2) = 5 6 7              INITIAL_MAX = 92</w:t>
      </w:r>
    </w:p>
    <w:p w14:paraId="7D2DDD3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AFTER_INCREASE_KEY_MAX = 95      AFTER_INSERT_SIZE = 11</w:t>
      </w:r>
    </w:p>
    <w:p w14:paraId="638C8E86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EXTRACT_MAX = 99                 NEXT_MAX = 95</w:t>
      </w:r>
    </w:p>
    <w:p w14:paraId="22449B26" w14:textId="77777777" w:rsidR="002B3A04" w:rsidRDefault="000674B2">
      <w:pPr>
        <w:ind w:firstLine="460"/>
      </w:pPr>
      <w:r>
        <w:rPr>
          <w:rFonts w:cs="Times New Roman"/>
        </w:rPr>
        <w:t>结果与理论一致：</w:t>
      </w:r>
      <w:r>
        <w:rPr>
          <w:rFonts w:cs="Times New Roman"/>
        </w:rPr>
        <w:t>n = 10</w:t>
      </w:r>
      <w:r>
        <w:rPr>
          <w:rFonts w:cs="Times New Roman"/>
        </w:rPr>
        <w:t>、</w:t>
      </w:r>
      <w:r>
        <w:rPr>
          <w:rFonts w:cs="Times New Roman"/>
        </w:rPr>
        <w:t xml:space="preserve">d = 3 </w:t>
      </w:r>
      <w:r>
        <w:rPr>
          <w:rFonts w:cs="Times New Roman"/>
        </w:rPr>
        <w:t>时树高为</w:t>
      </w:r>
      <w:r>
        <w:rPr>
          <w:rFonts w:cs="Times New Roman"/>
        </w:rPr>
        <w:t xml:space="preserve"> 2</w:t>
      </w:r>
      <w:r>
        <w:rPr>
          <w:rFonts w:cs="Times New Roman"/>
        </w:rPr>
        <w:t>；结点</w:t>
      </w:r>
      <w:r>
        <w:rPr>
          <w:rFonts w:cs="Times New Roman"/>
        </w:rPr>
        <w:t xml:space="preserve"> 2 </w:t>
      </w:r>
      <w:r>
        <w:rPr>
          <w:rFonts w:cs="Times New Roman"/>
        </w:rPr>
        <w:t>的三个孩子是</w:t>
      </w:r>
      <w:r>
        <w:rPr>
          <w:rFonts w:cs="Times New Roman"/>
        </w:rPr>
        <w:t xml:space="preserve"> 5</w:t>
      </w:r>
      <w:r>
        <w:rPr>
          <w:rFonts w:cs="Times New Roman"/>
        </w:rPr>
        <w:t>、</w:t>
      </w:r>
      <w:r>
        <w:rPr>
          <w:rFonts w:cs="Times New Roman"/>
        </w:rPr>
        <w:t>6</w:t>
      </w:r>
      <w:r>
        <w:rPr>
          <w:rFonts w:cs="Times New Roman"/>
        </w:rPr>
        <w:t>、</w:t>
      </w:r>
      <w:r>
        <w:rPr>
          <w:rFonts w:cs="Times New Roman"/>
        </w:rPr>
        <w:t>7</w:t>
      </w:r>
      <w:r>
        <w:rPr>
          <w:rFonts w:cs="Times New Roman"/>
        </w:rPr>
        <w:t>，正好落在连续区间</w:t>
      </w:r>
      <w:r>
        <w:rPr>
          <w:rFonts w:cs="Times New Roman"/>
        </w:rPr>
        <w:t xml:space="preserve"> [d(2-1)+2, 3x2+1] = [5, 7] </w:t>
      </w:r>
      <w:r>
        <w:rPr>
          <w:rFonts w:cs="Times New Roman"/>
        </w:rPr>
        <w:t>上；键值增大后堆顶随之变化，插入</w:t>
      </w:r>
      <w:r>
        <w:rPr>
          <w:rFonts w:cs="Times New Roman"/>
        </w:rPr>
        <w:t xml:space="preserve"> 99 </w:t>
      </w:r>
      <w:r>
        <w:rPr>
          <w:rFonts w:cs="Times New Roman"/>
        </w:rPr>
        <w:t>后</w:t>
      </w:r>
      <w:r>
        <w:rPr>
          <w:rFonts w:cs="Times New Roman"/>
        </w:rPr>
        <w:t xml:space="preserve"> EXTRACT-MAX </w:t>
      </w:r>
      <w:r>
        <w:rPr>
          <w:rFonts w:cs="Times New Roman"/>
        </w:rPr>
        <w:t>恰好返回</w:t>
      </w:r>
      <w:r>
        <w:rPr>
          <w:rFonts w:cs="Times New Roman"/>
        </w:rPr>
        <w:t xml:space="preserve"> 99</w:t>
      </w:r>
      <w:r>
        <w:rPr>
          <w:rFonts w:cs="Times New Roman"/>
        </w:rPr>
        <w:t>，下一次堆顶回到</w:t>
      </w:r>
      <w:r>
        <w:rPr>
          <w:rFonts w:cs="Times New Roman"/>
        </w:rPr>
        <w:t xml:space="preserve"> 95</w:t>
      </w:r>
      <w:r>
        <w:rPr>
          <w:rFonts w:cs="Times New Roman"/>
        </w:rPr>
        <w:t>。</w:t>
      </w:r>
    </w:p>
    <w:p w14:paraId="3D00CCEF" w14:textId="77777777" w:rsidR="002B3A04" w:rsidRDefault="000674B2">
      <w:pPr>
        <w:ind w:firstLine="460"/>
      </w:pPr>
      <w:r>
        <w:rPr>
          <w:rFonts w:cs="Times New Roman"/>
        </w:rPr>
        <w:t>第二组实验检验分支数</w:t>
      </w:r>
      <w:r>
        <w:rPr>
          <w:rFonts w:cs="Times New Roman"/>
        </w:rPr>
        <w:t xml:space="preserve"> d </w:t>
      </w:r>
      <w:r>
        <w:rPr>
          <w:rFonts w:cs="Times New Roman"/>
        </w:rPr>
        <w:t>对性能的实际影响。随机生成</w:t>
      </w:r>
      <w:r>
        <w:rPr>
          <w:rFonts w:cs="Times New Roman"/>
        </w:rPr>
        <w:t xml:space="preserve"> 200,000 </w:t>
      </w:r>
      <w:r>
        <w:rPr>
          <w:rFonts w:cs="Times New Roman"/>
        </w:rPr>
        <w:t>个键，对每个</w:t>
      </w:r>
      <w:r>
        <w:rPr>
          <w:rFonts w:cs="Times New Roman"/>
        </w:rPr>
        <w:t xml:space="preserve"> d </w:t>
      </w:r>
      <w:r>
        <w:rPr>
          <w:rFonts w:cs="Times New Roman"/>
        </w:rPr>
        <w:t>先自底向上建堆，再连续执行</w:t>
      </w:r>
      <w:r>
        <w:rPr>
          <w:rFonts w:cs="Times New Roman"/>
        </w:rPr>
        <w:t xml:space="preserve"> 200,000 </w:t>
      </w:r>
      <w:r>
        <w:rPr>
          <w:rFonts w:cs="Times New Roman"/>
        </w:rPr>
        <w:t>次</w:t>
      </w:r>
      <w:r>
        <w:rPr>
          <w:rFonts w:cs="Times New Roman"/>
        </w:rPr>
        <w:t xml:space="preserve"> EXTRACT-MAX</w:t>
      </w:r>
      <w:r>
        <w:rPr>
          <w:rFonts w:cs="Times New Roman"/>
        </w:rPr>
        <w:t>，重复三次取最短耗时，结果如下：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02"/>
        <w:gridCol w:w="1361"/>
        <w:gridCol w:w="1361"/>
        <w:gridCol w:w="1361"/>
        <w:gridCol w:w="1361"/>
        <w:gridCol w:w="1361"/>
      </w:tblGrid>
      <w:tr w:rsidR="002B3A04" w14:paraId="35C66B04" w14:textId="77777777">
        <w:trPr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62C2B547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分支数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d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2B1576E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2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487413B7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3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28253DE1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4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37C3B7E1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5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A721617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8</w:t>
            </w:r>
          </w:p>
        </w:tc>
      </w:tr>
      <w:tr w:rsidR="002B3A04" w14:paraId="70CA981F" w14:textId="77777777">
        <w:trPr>
          <w:jc w:val="center"/>
        </w:trPr>
        <w:tc>
          <w:tcPr>
            <w:tcW w:w="3402" w:type="dxa"/>
            <w:vAlign w:val="center"/>
          </w:tcPr>
          <w:p w14:paraId="18043932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建堆</w:t>
            </w:r>
            <w:r>
              <w:rPr>
                <w:rFonts w:cs="Times New Roman"/>
                <w:sz w:val="21"/>
              </w:rPr>
              <w:t xml:space="preserve"> + 20 </w:t>
            </w:r>
            <w:r>
              <w:rPr>
                <w:rFonts w:cs="Times New Roman"/>
                <w:sz w:val="21"/>
              </w:rPr>
              <w:t>万次取最大</w:t>
            </w:r>
            <w:r>
              <w:rPr>
                <w:rFonts w:cs="Times New Roman"/>
                <w:sz w:val="21"/>
              </w:rPr>
              <w:t xml:space="preserve"> (ms)</w:t>
            </w:r>
          </w:p>
        </w:tc>
        <w:tc>
          <w:tcPr>
            <w:tcW w:w="1361" w:type="dxa"/>
            <w:vAlign w:val="center"/>
          </w:tcPr>
          <w:p w14:paraId="7512E43D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45.2</w:t>
            </w:r>
          </w:p>
        </w:tc>
        <w:tc>
          <w:tcPr>
            <w:tcW w:w="1361" w:type="dxa"/>
            <w:vAlign w:val="center"/>
          </w:tcPr>
          <w:p w14:paraId="70CAF763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35.5</w:t>
            </w:r>
          </w:p>
        </w:tc>
        <w:tc>
          <w:tcPr>
            <w:tcW w:w="1361" w:type="dxa"/>
            <w:vAlign w:val="center"/>
          </w:tcPr>
          <w:p w14:paraId="35817B4A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34.2</w:t>
            </w:r>
          </w:p>
        </w:tc>
        <w:tc>
          <w:tcPr>
            <w:tcW w:w="1361" w:type="dxa"/>
            <w:vAlign w:val="center"/>
          </w:tcPr>
          <w:p w14:paraId="43639622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35.0</w:t>
            </w:r>
          </w:p>
        </w:tc>
        <w:tc>
          <w:tcPr>
            <w:tcW w:w="1361" w:type="dxa"/>
            <w:vAlign w:val="center"/>
          </w:tcPr>
          <w:p w14:paraId="5E835E6E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40.2</w:t>
            </w:r>
          </w:p>
        </w:tc>
      </w:tr>
    </w:tbl>
    <w:p w14:paraId="273AC843" w14:textId="77777777" w:rsidR="002B3A04" w:rsidRDefault="002B3A04">
      <w:pPr>
        <w:spacing w:after="0"/>
      </w:pPr>
    </w:p>
    <w:p w14:paraId="15217481" w14:textId="77777777" w:rsidR="002B3A04" w:rsidRDefault="000674B2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2  n = 200,000 </w:t>
      </w:r>
      <w:r>
        <w:rPr>
          <w:rFonts w:cs="Times New Roman"/>
          <w:color w:val="404040"/>
          <w:sz w:val="19"/>
        </w:rPr>
        <w:t>时不同分支数的实测耗时</w:t>
      </w:r>
    </w:p>
    <w:p w14:paraId="3F7F3B40" w14:textId="77777777" w:rsidR="002B3A04" w:rsidRDefault="000674B2">
      <w:pPr>
        <w:ind w:firstLine="460"/>
      </w:pPr>
      <w:r>
        <w:rPr>
          <w:rFonts w:cs="Times New Roman"/>
        </w:rPr>
        <w:t>实测与</w:t>
      </w:r>
      <w:r>
        <w:rPr>
          <w:rFonts w:cs="Times New Roman"/>
        </w:rPr>
        <w:t xml:space="preserve"> d log_d n </w:t>
      </w:r>
      <w:r>
        <w:rPr>
          <w:rFonts w:cs="Times New Roman"/>
        </w:rPr>
        <w:t>的预测吻合：</w:t>
      </w:r>
      <w:r>
        <w:rPr>
          <w:rFonts w:cs="Times New Roman"/>
        </w:rPr>
        <w:t xml:space="preserve">d = 2 </w:t>
      </w:r>
      <w:r>
        <w:rPr>
          <w:rFonts w:cs="Times New Roman"/>
        </w:rPr>
        <w:t>时树最高，下沉层数最多，耗时</w:t>
      </w:r>
      <w:r>
        <w:rPr>
          <w:rFonts w:cs="Times New Roman"/>
        </w:rPr>
        <w:t xml:space="preserve"> 45.2 ms</w:t>
      </w:r>
      <w:r>
        <w:rPr>
          <w:rFonts w:cs="Times New Roman"/>
        </w:rPr>
        <w:t>；</w:t>
      </w:r>
      <w:r>
        <w:rPr>
          <w:rFonts w:cs="Times New Roman"/>
        </w:rPr>
        <w:t xml:space="preserve">d = 4 </w:t>
      </w:r>
      <w:r>
        <w:rPr>
          <w:rFonts w:cs="Times New Roman"/>
        </w:rPr>
        <w:t>时降到</w:t>
      </w:r>
      <w:r>
        <w:rPr>
          <w:rFonts w:cs="Times New Roman"/>
        </w:rPr>
        <w:t xml:space="preserve"> 34.2 ms</w:t>
      </w:r>
      <w:r>
        <w:rPr>
          <w:rFonts w:cs="Times New Roman"/>
        </w:rPr>
        <w:t>，是五种取值中最快的；</w:t>
      </w:r>
      <w:r>
        <w:rPr>
          <w:rFonts w:cs="Times New Roman"/>
        </w:rPr>
        <w:t xml:space="preserve">d </w:t>
      </w:r>
      <w:r>
        <w:rPr>
          <w:rFonts w:cs="Times New Roman"/>
        </w:rPr>
        <w:t>继续增大以后，每层比较</w:t>
      </w:r>
      <w:r>
        <w:rPr>
          <w:rFonts w:cs="Times New Roman"/>
        </w:rPr>
        <w:t xml:space="preserve"> d </w:t>
      </w:r>
      <w:r>
        <w:rPr>
          <w:rFonts w:cs="Times New Roman"/>
        </w:rPr>
        <w:t>个孩子的代价开始占据主导，</w:t>
      </w:r>
      <w:r>
        <w:rPr>
          <w:rFonts w:cs="Times New Roman"/>
        </w:rPr>
        <w:t xml:space="preserve">d = 8 </w:t>
      </w:r>
      <w:r>
        <w:rPr>
          <w:rFonts w:cs="Times New Roman"/>
        </w:rPr>
        <w:t>又回升到</w:t>
      </w:r>
      <w:r>
        <w:rPr>
          <w:rFonts w:cs="Times New Roman"/>
        </w:rPr>
        <w:t xml:space="preserve"> 40.2 ms</w:t>
      </w:r>
      <w:r>
        <w:rPr>
          <w:rFonts w:cs="Times New Roman"/>
        </w:rPr>
        <w:t>。这说明理论上的最优值</w:t>
      </w:r>
      <w:r>
        <w:rPr>
          <w:rFonts w:cs="Times New Roman"/>
        </w:rPr>
        <w:t xml:space="preserve"> d / log d </w:t>
      </w:r>
      <w:r>
        <w:rPr>
          <w:rFonts w:cs="Times New Roman"/>
        </w:rPr>
        <w:t>在</w:t>
      </w:r>
      <w:r>
        <w:rPr>
          <w:rFonts w:cs="Times New Roman"/>
        </w:rPr>
        <w:t xml:space="preserve"> d = 3 </w:t>
      </w:r>
      <w:r>
        <w:rPr>
          <w:rFonts w:cs="Times New Roman"/>
        </w:rPr>
        <w:t>附近，而实际最优受缓存与常数因子影响，落在</w:t>
      </w:r>
      <w:r>
        <w:rPr>
          <w:rFonts w:cs="Times New Roman"/>
        </w:rPr>
        <w:t xml:space="preserve"> d = 3 </w:t>
      </w:r>
      <w:r>
        <w:rPr>
          <w:rFonts w:cs="Times New Roman"/>
        </w:rPr>
        <w:t>至</w:t>
      </w:r>
      <w:r>
        <w:rPr>
          <w:rFonts w:cs="Times New Roman"/>
        </w:rPr>
        <w:t xml:space="preserve"> 5 </w:t>
      </w:r>
      <w:r>
        <w:rPr>
          <w:rFonts w:cs="Times New Roman"/>
        </w:rPr>
        <w:t>之间。</w:t>
      </w:r>
    </w:p>
    <w:p w14:paraId="0F10DD8B" w14:textId="77777777" w:rsidR="002B3A04" w:rsidRDefault="000674B2">
      <w:pPr>
        <w:pStyle w:val="21"/>
      </w:pPr>
      <w:bookmarkStart w:id="7" w:name="_Toc243146850"/>
      <w:r>
        <w:lastRenderedPageBreak/>
        <w:t xml:space="preserve">2.6  </w:t>
      </w:r>
      <w:r>
        <w:t>性能瓶颈与改进方向</w:t>
      </w:r>
      <w:bookmarkEnd w:id="7"/>
    </w:p>
    <w:p w14:paraId="150FE86D" w14:textId="77777777" w:rsidR="002B3A04" w:rsidRDefault="000674B2">
      <w:pPr>
        <w:ind w:firstLine="460"/>
      </w:pPr>
      <w:r>
        <w:rPr>
          <w:rFonts w:cs="Times New Roman"/>
        </w:rPr>
        <w:t>分支数</w:t>
      </w:r>
      <w:r>
        <w:rPr>
          <w:rFonts w:cs="Times New Roman"/>
        </w:rPr>
        <w:t xml:space="preserve"> d </w:t>
      </w:r>
      <w:r>
        <w:rPr>
          <w:rFonts w:cs="Times New Roman"/>
        </w:rPr>
        <w:t>是最主要的性能旋钮。</w:t>
      </w:r>
      <w:r>
        <w:rPr>
          <w:rFonts w:cs="Times New Roman"/>
        </w:rPr>
        <w:t xml:space="preserve">EXTRACT-MAX </w:t>
      </w:r>
      <w:r>
        <w:rPr>
          <w:rFonts w:cs="Times New Roman"/>
        </w:rPr>
        <w:t>的代价</w:t>
      </w:r>
      <w:r>
        <w:rPr>
          <w:rFonts w:cs="Times New Roman"/>
        </w:rPr>
        <w:t xml:space="preserve"> d log_d n </w:t>
      </w:r>
      <w:r>
        <w:rPr>
          <w:rFonts w:cs="Times New Roman"/>
        </w:rPr>
        <w:t>随</w:t>
      </w:r>
      <w:r>
        <w:rPr>
          <w:rFonts w:cs="Times New Roman"/>
        </w:rPr>
        <w:t xml:space="preserve"> d </w:t>
      </w:r>
      <w:r>
        <w:rPr>
          <w:rFonts w:cs="Times New Roman"/>
        </w:rPr>
        <w:t>增大而上升，而上浮类操作的代价</w:t>
      </w:r>
      <w:r>
        <w:rPr>
          <w:rFonts w:cs="Times New Roman"/>
        </w:rPr>
        <w:t xml:space="preserve"> log_d n </w:t>
      </w:r>
      <w:r>
        <w:rPr>
          <w:rFonts w:cs="Times New Roman"/>
        </w:rPr>
        <w:t>随</w:t>
      </w:r>
      <w:r>
        <w:rPr>
          <w:rFonts w:cs="Times New Roman"/>
        </w:rPr>
        <w:t xml:space="preserve"> d </w:t>
      </w:r>
      <w:r>
        <w:rPr>
          <w:rFonts w:cs="Times New Roman"/>
        </w:rPr>
        <w:t>增大而下降。因此以删除堆顶为主的场景适合取</w:t>
      </w:r>
      <w:r>
        <w:rPr>
          <w:rFonts w:cs="Times New Roman"/>
        </w:rPr>
        <w:t xml:space="preserve"> d = 3 </w:t>
      </w:r>
      <w:r>
        <w:rPr>
          <w:rFonts w:cs="Times New Roman"/>
        </w:rPr>
        <w:t>或</w:t>
      </w:r>
      <w:r>
        <w:rPr>
          <w:rFonts w:cs="Times New Roman"/>
        </w:rPr>
        <w:t xml:space="preserve"> 4</w:t>
      </w:r>
      <w:r>
        <w:rPr>
          <w:rFonts w:cs="Times New Roman"/>
        </w:rPr>
        <w:t>，以插入、改键为主的场景可以取更大的</w:t>
      </w:r>
      <w:r>
        <w:rPr>
          <w:rFonts w:cs="Times New Roman"/>
        </w:rPr>
        <w:t xml:space="preserve"> d</w:t>
      </w:r>
      <w:r>
        <w:rPr>
          <w:rFonts w:cs="Times New Roman"/>
        </w:rPr>
        <w:t>。</w:t>
      </w:r>
    </w:p>
    <w:p w14:paraId="1E5469A7" w14:textId="77777777" w:rsidR="002B3A04" w:rsidRDefault="000674B2">
      <w:pPr>
        <w:ind w:firstLine="460"/>
      </w:pPr>
      <w:r>
        <w:rPr>
          <w:rFonts w:cs="Times New Roman"/>
        </w:rPr>
        <w:t>建堆不受分支数拖累：自底向上建堆时，第</w:t>
      </w:r>
      <w:r>
        <w:rPr>
          <w:rFonts w:cs="Times New Roman"/>
        </w:rPr>
        <w:t xml:space="preserve"> i </w:t>
      </w:r>
      <w:r>
        <w:rPr>
          <w:rFonts w:cs="Times New Roman"/>
        </w:rPr>
        <w:t>层结点的下沉代价与层数成正比，求和后级数收敛，总代价仍是</w:t>
      </w:r>
      <w:r>
        <w:rPr>
          <w:rFonts w:cs="Times New Roman"/>
        </w:rPr>
        <w:t xml:space="preserve"> O(n)</w:t>
      </w:r>
      <w:r>
        <w:rPr>
          <w:rFonts w:cs="Times New Roman"/>
        </w:rPr>
        <w:t>，这是</w:t>
      </w:r>
      <w:r>
        <w:rPr>
          <w:rFonts w:cs="Times New Roman"/>
        </w:rPr>
        <w:t xml:space="preserve"> d </w:t>
      </w:r>
      <w:r>
        <w:rPr>
          <w:rFonts w:cs="Times New Roman"/>
        </w:rPr>
        <w:t>叉堆可以放心使用大</w:t>
      </w:r>
      <w:r>
        <w:rPr>
          <w:rFonts w:cs="Times New Roman"/>
        </w:rPr>
        <w:t xml:space="preserve"> d </w:t>
      </w:r>
      <w:r>
        <w:rPr>
          <w:rFonts w:cs="Times New Roman"/>
        </w:rPr>
        <w:t>的前提。</w:t>
      </w:r>
    </w:p>
    <w:p w14:paraId="2765ED28" w14:textId="77777777" w:rsidR="002B3A04" w:rsidRDefault="000674B2">
      <w:pPr>
        <w:ind w:firstLine="460"/>
      </w:pPr>
      <w:r>
        <w:rPr>
          <w:rFonts w:cs="Times New Roman"/>
        </w:rPr>
        <w:t>实现上有三点可以改进。第一，扫描孩子时必须用</w:t>
      </w:r>
      <w:r>
        <w:rPr>
          <w:rFonts w:cs="Times New Roman"/>
        </w:rPr>
        <w:t xml:space="preserve"> min(size(), first + d - 1) </w:t>
      </w:r>
      <w:r>
        <w:rPr>
          <w:rFonts w:cs="Times New Roman"/>
        </w:rPr>
        <w:t>做边界保护，否则会越界读取。第二，</w:t>
      </w:r>
      <w:r>
        <w:rPr>
          <w:rFonts w:cs="Times New Roman"/>
        </w:rPr>
        <w:t xml:space="preserve">1-based </w:t>
      </w:r>
      <w:r>
        <w:rPr>
          <w:rFonts w:cs="Times New Roman"/>
        </w:rPr>
        <w:t>数组会浪费一个下标，改成</w:t>
      </w:r>
      <w:r>
        <w:rPr>
          <w:rFonts w:cs="Times New Roman"/>
        </w:rPr>
        <w:t xml:space="preserve"> 0-based </w:t>
      </w:r>
      <w:r>
        <w:rPr>
          <w:rFonts w:cs="Times New Roman"/>
        </w:rPr>
        <w:t>可以省掉一次减法。第三，本示例只支持按给定下标改键，若要支持任意元素的删除或改键，需要额外维护元素到下标的映射（例如哈希表），否则定位元素本身就是</w:t>
      </w:r>
      <w:r>
        <w:rPr>
          <w:rFonts w:cs="Times New Roman"/>
        </w:rPr>
        <w:t xml:space="preserve"> O(n)</w:t>
      </w:r>
      <w:r>
        <w:rPr>
          <w:rFonts w:cs="Times New Roman"/>
        </w:rPr>
        <w:t>。</w:t>
      </w:r>
    </w:p>
    <w:p w14:paraId="0C47E7EF" w14:textId="77777777" w:rsidR="002B3A04" w:rsidRDefault="000674B2">
      <w:pPr>
        <w:pStyle w:val="1"/>
      </w:pPr>
      <w:bookmarkStart w:id="8" w:name="_Toc243146851"/>
      <w:r>
        <w:t xml:space="preserve">3  </w:t>
      </w:r>
      <w:r>
        <w:t>习题</w:t>
      </w:r>
      <w:r>
        <w:t xml:space="preserve"> 8-3  </w:t>
      </w:r>
      <w:r>
        <w:t>变长数据项的排序</w:t>
      </w:r>
      <w:bookmarkEnd w:id="8"/>
    </w:p>
    <w:p w14:paraId="3D996B7B" w14:textId="77777777" w:rsidR="002B3A04" w:rsidRDefault="000674B2">
      <w:pPr>
        <w:pStyle w:val="21"/>
      </w:pPr>
      <w:bookmarkStart w:id="9" w:name="_Toc243146852"/>
      <w:r>
        <w:t xml:space="preserve">3.1  </w:t>
      </w:r>
      <w:r>
        <w:t>线性时间排序的可行性</w:t>
      </w:r>
      <w:bookmarkEnd w:id="9"/>
    </w:p>
    <w:p w14:paraId="41BD153E" w14:textId="77777777" w:rsidR="002B3A04" w:rsidRDefault="000674B2">
      <w:pPr>
        <w:ind w:firstLine="460"/>
      </w:pPr>
      <w:r>
        <w:rPr>
          <w:rFonts w:cs="Times New Roman"/>
        </w:rPr>
        <w:t>比较排序的</w:t>
      </w:r>
      <w:r>
        <w:rPr>
          <w:rFonts w:cs="Times New Roman"/>
        </w:rPr>
        <w:t xml:space="preserve"> Ω(n lg n) </w:t>
      </w:r>
      <w:r>
        <w:rPr>
          <w:rFonts w:cs="Times New Roman"/>
        </w:rPr>
        <w:t>下界针对的是「每次比较耗时</w:t>
      </w:r>
      <w:r>
        <w:rPr>
          <w:rFonts w:cs="Times New Roman"/>
        </w:rPr>
        <w:t xml:space="preserve"> O(1)</w:t>
      </w:r>
      <w:r>
        <w:rPr>
          <w:rFonts w:cs="Times New Roman"/>
        </w:rPr>
        <w:t>」的决策树模型。本题的输入是总位数恰好为</w:t>
      </w:r>
      <w:r>
        <w:rPr>
          <w:rFonts w:cs="Times New Roman"/>
        </w:rPr>
        <w:t xml:space="preserve"> n </w:t>
      </w:r>
      <w:r>
        <w:rPr>
          <w:rFonts w:cs="Times New Roman"/>
        </w:rPr>
        <w:t>的变长整数、或总字符数恰好为</w:t>
      </w:r>
      <w:r>
        <w:rPr>
          <w:rFonts w:cs="Times New Roman"/>
        </w:rPr>
        <w:t xml:space="preserve"> n </w:t>
      </w:r>
      <w:r>
        <w:rPr>
          <w:rFonts w:cs="Times New Roman"/>
        </w:rPr>
        <w:t>的变长字符串，单次比较的代价与元素长度相关，而规模</w:t>
      </w:r>
      <w:r>
        <w:rPr>
          <w:rFonts w:cs="Times New Roman"/>
        </w:rPr>
        <w:t xml:space="preserve"> n </w:t>
      </w:r>
      <w:r>
        <w:rPr>
          <w:rFonts w:cs="Times New Roman"/>
        </w:rPr>
        <w:t>本身已经包含了长度信息。与其逐个比较，不如按位或按字符分桶，直接利用数据内部结构，从而绕开比较模型的下界。</w:t>
      </w:r>
    </w:p>
    <w:p w14:paraId="0DE4B0E9" w14:textId="77777777" w:rsidR="002B3A04" w:rsidRDefault="000674B2">
      <w:pPr>
        <w:pStyle w:val="21"/>
      </w:pPr>
      <w:bookmarkStart w:id="10" w:name="_Toc243146853"/>
      <w:r>
        <w:t xml:space="preserve">3.2  </w:t>
      </w:r>
      <w:r>
        <w:t>变长整数排序（</w:t>
      </w:r>
      <w:r>
        <w:t>8-3 a</w:t>
      </w:r>
      <w:r>
        <w:t>）</w:t>
      </w:r>
      <w:bookmarkEnd w:id="10"/>
    </w:p>
    <w:p w14:paraId="196395C4" w14:textId="77777777" w:rsidR="002B3A04" w:rsidRDefault="000674B2">
      <w:pPr>
        <w:ind w:firstLine="460"/>
      </w:pPr>
      <w:r>
        <w:rPr>
          <w:rFonts w:cs="Times New Roman"/>
        </w:rPr>
        <w:t>算法分三步：先按位数分组，用计数排序把元素放进位数对应的桶</w:t>
      </w:r>
      <w:r>
        <w:rPr>
          <w:rFonts w:cs="Times New Roman"/>
        </w:rPr>
        <w:t xml:space="preserve"> 1..L_max</w:t>
      </w:r>
      <w:r>
        <w:rPr>
          <w:rFonts w:cs="Times New Roman"/>
        </w:rPr>
        <w:t>；再对每个等长的组独立做</w:t>
      </w:r>
      <w:r>
        <w:rPr>
          <w:rFonts w:cs="Times New Roman"/>
        </w:rPr>
        <w:t xml:space="preserve"> LSD </w:t>
      </w:r>
      <w:r>
        <w:rPr>
          <w:rFonts w:cs="Times New Roman"/>
        </w:rPr>
        <w:t>基数排序，从最低位到最高位共排</w:t>
      </w:r>
      <w:r>
        <w:rPr>
          <w:rFonts w:cs="Times New Roman"/>
        </w:rPr>
        <w:t xml:space="preserve"> L </w:t>
      </w:r>
      <w:r>
        <w:rPr>
          <w:rFonts w:cs="Times New Roman"/>
        </w:rPr>
        <w:t>趟；最后按位数从小到大把各组拼接起来。例如输入</w:t>
      </w:r>
      <w:r>
        <w:rPr>
          <w:rFonts w:cs="Times New Roman"/>
        </w:rPr>
        <w:t xml:space="preserve"> 305 7 42 9 128 15</w:t>
      </w:r>
      <w:r>
        <w:rPr>
          <w:rFonts w:cs="Times New Roman"/>
        </w:rPr>
        <w:t>，</w:t>
      </w:r>
      <w:r>
        <w:rPr>
          <w:rFonts w:cs="Times New Roman"/>
        </w:rPr>
        <w:t xml:space="preserve">L = 1 </w:t>
      </w:r>
      <w:r>
        <w:rPr>
          <w:rFonts w:cs="Times New Roman"/>
        </w:rPr>
        <w:t>的组排序得</w:t>
      </w:r>
      <w:r>
        <w:rPr>
          <w:rFonts w:cs="Times New Roman"/>
        </w:rPr>
        <w:t xml:space="preserve"> 7 9</w:t>
      </w:r>
      <w:r>
        <w:rPr>
          <w:rFonts w:cs="Times New Roman"/>
        </w:rPr>
        <w:t>，</w:t>
      </w:r>
      <w:r>
        <w:rPr>
          <w:rFonts w:cs="Times New Roman"/>
        </w:rPr>
        <w:t xml:space="preserve">L = 2 </w:t>
      </w:r>
      <w:r>
        <w:rPr>
          <w:rFonts w:cs="Times New Roman"/>
        </w:rPr>
        <w:t>的组得</w:t>
      </w:r>
      <w:r>
        <w:rPr>
          <w:rFonts w:cs="Times New Roman"/>
        </w:rPr>
        <w:t xml:space="preserve"> 15 42</w:t>
      </w:r>
      <w:r>
        <w:rPr>
          <w:rFonts w:cs="Times New Roman"/>
        </w:rPr>
        <w:t>，</w:t>
      </w:r>
      <w:r>
        <w:rPr>
          <w:rFonts w:cs="Times New Roman"/>
        </w:rPr>
        <w:t xml:space="preserve">L = 3 </w:t>
      </w:r>
      <w:r>
        <w:rPr>
          <w:rFonts w:cs="Times New Roman"/>
        </w:rPr>
        <w:t>的组得</w:t>
      </w:r>
      <w:r>
        <w:rPr>
          <w:rFonts w:cs="Times New Roman"/>
        </w:rPr>
        <w:t xml:space="preserve"> 128 305</w:t>
      </w:r>
      <w:r>
        <w:rPr>
          <w:rFonts w:cs="Times New Roman"/>
        </w:rPr>
        <w:t>，拼接后为</w:t>
      </w:r>
      <w:r>
        <w:rPr>
          <w:rFonts w:cs="Times New Roman"/>
        </w:rPr>
        <w:t xml:space="preserve"> 7 9 15 42 128 305</w:t>
      </w:r>
      <w:r>
        <w:rPr>
          <w:rFonts w:cs="Times New Roman"/>
        </w:rPr>
        <w:t>。</w:t>
      </w:r>
    </w:p>
    <w:p w14:paraId="1C753FBF" w14:textId="77777777" w:rsidR="002B3A04" w:rsidRDefault="000674B2">
      <w:pPr>
        <w:ind w:firstLine="460"/>
      </w:pPr>
      <w:r>
        <w:rPr>
          <w:rFonts w:cs="Times New Roman"/>
        </w:rPr>
        <w:t>正确性：正整数没有前导零，位数少的数一定更小；位数相同时，逐位比较与数值大小比较等价，</w:t>
      </w:r>
      <w:r>
        <w:rPr>
          <w:rFonts w:cs="Times New Roman"/>
        </w:rPr>
        <w:t xml:space="preserve">LSD </w:t>
      </w:r>
      <w:r>
        <w:rPr>
          <w:rFonts w:cs="Times New Roman"/>
        </w:rPr>
        <w:t>基数排序的稳定性保证组内结果有序，因此拼接后的整体有序。</w:t>
      </w:r>
    </w:p>
    <w:p w14:paraId="591B370F" w14:textId="77777777" w:rsidR="002B3A04" w:rsidRDefault="000674B2">
      <w:pPr>
        <w:ind w:firstLine="460"/>
      </w:pPr>
      <w:r>
        <w:rPr>
          <w:rFonts w:cs="Times New Roman"/>
        </w:rPr>
        <w:t>复杂度分两笔账。分组计数排序耗时</w:t>
      </w:r>
      <w:r>
        <w:rPr>
          <w:rFonts w:cs="Times New Roman"/>
        </w:rPr>
        <w:t xml:space="preserve"> Θ(m + L_max) = O(n)</w:t>
      </w:r>
      <w:r>
        <w:rPr>
          <w:rFonts w:cs="Times New Roman"/>
        </w:rPr>
        <w:t>，其中元素个数</w:t>
      </w:r>
      <w:r>
        <w:rPr>
          <w:rFonts w:cs="Times New Roman"/>
        </w:rPr>
        <w:t xml:space="preserve"> m &lt;= n</w:t>
      </w:r>
      <w:r>
        <w:rPr>
          <w:rFonts w:cs="Times New Roman"/>
        </w:rPr>
        <w:t>、最长位数</w:t>
      </w:r>
      <w:r>
        <w:rPr>
          <w:rFonts w:cs="Times New Roman"/>
        </w:rPr>
        <w:t xml:space="preserve"> L_max &lt;= n</w:t>
      </w:r>
      <w:r>
        <w:rPr>
          <w:rFonts w:cs="Times New Roman"/>
        </w:rPr>
        <w:t>。组内排序中，长度</w:t>
      </w:r>
      <w:r>
        <w:rPr>
          <w:rFonts w:cs="Times New Roman"/>
        </w:rPr>
        <w:t xml:space="preserve"> L </w:t>
      </w:r>
      <w:r>
        <w:rPr>
          <w:rFonts w:cs="Times New Roman"/>
        </w:rPr>
        <w:t>且含</w:t>
      </w:r>
      <w:r>
        <w:rPr>
          <w:rFonts w:cs="Times New Roman"/>
        </w:rPr>
        <w:t xml:space="preserve"> m_L </w:t>
      </w:r>
      <w:r>
        <w:rPr>
          <w:rFonts w:cs="Times New Roman"/>
        </w:rPr>
        <w:t>个元素的组耗时</w:t>
      </w:r>
      <w:r>
        <w:rPr>
          <w:rFonts w:cs="Times New Roman"/>
        </w:rPr>
        <w:t xml:space="preserve"> Θ(L(m_L + 10))</w:t>
      </w:r>
      <w:r>
        <w:rPr>
          <w:rFonts w:cs="Times New Roman"/>
        </w:rPr>
        <w:t>，其中数据项搬移的总代价为求和</w:t>
      </w:r>
      <w:r>
        <w:rPr>
          <w:rFonts w:cs="Times New Roman"/>
        </w:rPr>
        <w:t xml:space="preserve"> L·m_L = n</w:t>
      </w:r>
      <w:r>
        <w:rPr>
          <w:rFonts w:cs="Times New Roman"/>
        </w:rPr>
        <w:t>，恰好等于所有数字的总位数；桶扫描的总代价为求</w:t>
      </w:r>
      <w:r>
        <w:rPr>
          <w:rFonts w:cs="Times New Roman"/>
        </w:rPr>
        <w:lastRenderedPageBreak/>
        <w:t>和</w:t>
      </w:r>
      <w:r>
        <w:rPr>
          <w:rFonts w:cs="Times New Roman"/>
        </w:rPr>
        <w:t xml:space="preserve"> 10L</w:t>
      </w:r>
      <w:r>
        <w:rPr>
          <w:rFonts w:cs="Times New Roman"/>
        </w:rPr>
        <w:t>，由于每个非空组至少含一个元素，可得其不超过</w:t>
      </w:r>
      <w:r>
        <w:rPr>
          <w:rFonts w:cs="Times New Roman"/>
        </w:rPr>
        <w:t xml:space="preserve"> 10 x </w:t>
      </w:r>
      <w:r>
        <w:rPr>
          <w:rFonts w:cs="Times New Roman"/>
        </w:rPr>
        <w:t>求和</w:t>
      </w:r>
      <w:r>
        <w:rPr>
          <w:rFonts w:cs="Times New Roman"/>
        </w:rPr>
        <w:t xml:space="preserve"> L·m_L = 10n</w:t>
      </w:r>
      <w:r>
        <w:rPr>
          <w:rFonts w:cs="Times New Roman"/>
        </w:rPr>
        <w:t>。两笔相加仍是</w:t>
      </w:r>
      <w:r>
        <w:rPr>
          <w:rFonts w:cs="Times New Roman"/>
        </w:rPr>
        <w:t xml:space="preserve"> O(n)</w:t>
      </w:r>
      <w:r>
        <w:rPr>
          <w:rFonts w:cs="Times New Roma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2494"/>
        <w:gridCol w:w="3685"/>
      </w:tblGrid>
      <w:tr w:rsidR="002B3A04" w14:paraId="1E64A908" w14:textId="77777777">
        <w:trPr>
          <w:jc w:val="center"/>
        </w:trPr>
        <w:tc>
          <w:tcPr>
            <w:tcW w:w="2154" w:type="dxa"/>
            <w:shd w:val="clear" w:color="auto" w:fill="1F3864"/>
            <w:vAlign w:val="center"/>
          </w:tcPr>
          <w:p w14:paraId="041C2EE4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阶段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483F9EA5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代价</w:t>
            </w:r>
          </w:p>
        </w:tc>
        <w:tc>
          <w:tcPr>
            <w:tcW w:w="3685" w:type="dxa"/>
            <w:shd w:val="clear" w:color="auto" w:fill="1F3864"/>
            <w:vAlign w:val="center"/>
          </w:tcPr>
          <w:p w14:paraId="4BB5F429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说明</w:t>
            </w:r>
          </w:p>
        </w:tc>
      </w:tr>
      <w:tr w:rsidR="002B3A04" w14:paraId="703D792D" w14:textId="77777777">
        <w:trPr>
          <w:jc w:val="center"/>
        </w:trPr>
        <w:tc>
          <w:tcPr>
            <w:tcW w:w="2154" w:type="dxa"/>
            <w:vAlign w:val="center"/>
          </w:tcPr>
          <w:p w14:paraId="16B54D1C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按位数分组</w:t>
            </w:r>
          </w:p>
        </w:tc>
        <w:tc>
          <w:tcPr>
            <w:tcW w:w="2494" w:type="dxa"/>
            <w:vAlign w:val="center"/>
          </w:tcPr>
          <w:p w14:paraId="445BDD4D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Theta(m + L_max)</w:t>
            </w:r>
          </w:p>
        </w:tc>
        <w:tc>
          <w:tcPr>
            <w:tcW w:w="3685" w:type="dxa"/>
            <w:vAlign w:val="center"/>
          </w:tcPr>
          <w:p w14:paraId="13459A4F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计数排序，一趟扫描完成</w:t>
            </w:r>
          </w:p>
        </w:tc>
      </w:tr>
      <w:tr w:rsidR="002B3A04" w14:paraId="270802F6" w14:textId="77777777">
        <w:trPr>
          <w:jc w:val="center"/>
        </w:trPr>
        <w:tc>
          <w:tcPr>
            <w:tcW w:w="2154" w:type="dxa"/>
            <w:shd w:val="clear" w:color="auto" w:fill="F2F5FA"/>
            <w:vAlign w:val="center"/>
          </w:tcPr>
          <w:p w14:paraId="015EA132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组内</w:t>
            </w:r>
            <w:r>
              <w:rPr>
                <w:rFonts w:cs="Times New Roman"/>
                <w:sz w:val="21"/>
              </w:rPr>
              <w:t xml:space="preserve"> LSD </w:t>
            </w:r>
            <w:r>
              <w:rPr>
                <w:rFonts w:cs="Times New Roman"/>
                <w:sz w:val="21"/>
              </w:rPr>
              <w:t>排序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265AB9BB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Theta(L(m_L + 10))</w:t>
            </w:r>
          </w:p>
        </w:tc>
        <w:tc>
          <w:tcPr>
            <w:tcW w:w="3685" w:type="dxa"/>
            <w:shd w:val="clear" w:color="auto" w:fill="F2F5FA"/>
            <w:vAlign w:val="center"/>
          </w:tcPr>
          <w:p w14:paraId="0194081D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组内元素长度相同，共</w:t>
            </w:r>
            <w:r>
              <w:rPr>
                <w:rFonts w:cs="Times New Roman"/>
                <w:sz w:val="21"/>
              </w:rPr>
              <w:t xml:space="preserve"> L </w:t>
            </w:r>
            <w:r>
              <w:rPr>
                <w:rFonts w:cs="Times New Roman"/>
                <w:sz w:val="21"/>
              </w:rPr>
              <w:t>趟</w:t>
            </w:r>
          </w:p>
        </w:tc>
      </w:tr>
      <w:tr w:rsidR="002B3A04" w14:paraId="4475CE38" w14:textId="77777777">
        <w:trPr>
          <w:jc w:val="center"/>
        </w:trPr>
        <w:tc>
          <w:tcPr>
            <w:tcW w:w="2154" w:type="dxa"/>
            <w:vAlign w:val="center"/>
          </w:tcPr>
          <w:p w14:paraId="79665EF6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数据搬移合计</w:t>
            </w:r>
          </w:p>
        </w:tc>
        <w:tc>
          <w:tcPr>
            <w:tcW w:w="2494" w:type="dxa"/>
            <w:vAlign w:val="center"/>
          </w:tcPr>
          <w:p w14:paraId="6755EAEB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n</w:t>
            </w:r>
          </w:p>
        </w:tc>
        <w:tc>
          <w:tcPr>
            <w:tcW w:w="3685" w:type="dxa"/>
            <w:vAlign w:val="center"/>
          </w:tcPr>
          <w:p w14:paraId="66221468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等于所有数字的总位数</w:t>
            </w:r>
          </w:p>
        </w:tc>
      </w:tr>
      <w:tr w:rsidR="002B3A04" w14:paraId="3C1B9480" w14:textId="77777777">
        <w:trPr>
          <w:jc w:val="center"/>
        </w:trPr>
        <w:tc>
          <w:tcPr>
            <w:tcW w:w="2154" w:type="dxa"/>
            <w:shd w:val="clear" w:color="auto" w:fill="F2F5FA"/>
            <w:vAlign w:val="center"/>
          </w:tcPr>
          <w:p w14:paraId="76751E85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桶扫描合计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0620CEE7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&lt;= 10n</w:t>
            </w:r>
          </w:p>
        </w:tc>
        <w:tc>
          <w:tcPr>
            <w:tcW w:w="3685" w:type="dxa"/>
            <w:shd w:val="clear" w:color="auto" w:fill="F2F5FA"/>
            <w:vAlign w:val="center"/>
          </w:tcPr>
          <w:p w14:paraId="33AE2DB0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每趟扫</w:t>
            </w:r>
            <w:r>
              <w:rPr>
                <w:rFonts w:cs="Times New Roman"/>
                <w:sz w:val="21"/>
              </w:rPr>
              <w:t xml:space="preserve"> 10 </w:t>
            </w:r>
            <w:r>
              <w:rPr>
                <w:rFonts w:cs="Times New Roman"/>
                <w:sz w:val="21"/>
              </w:rPr>
              <w:t>个桶</w:t>
            </w:r>
          </w:p>
        </w:tc>
      </w:tr>
    </w:tbl>
    <w:p w14:paraId="091CCAFE" w14:textId="77777777" w:rsidR="002B3A04" w:rsidRDefault="002B3A04">
      <w:pPr>
        <w:spacing w:after="0"/>
      </w:pPr>
    </w:p>
    <w:p w14:paraId="30A4399B" w14:textId="77777777" w:rsidR="002B3A04" w:rsidRDefault="000674B2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3  8-3(a) </w:t>
      </w:r>
      <w:r>
        <w:rPr>
          <w:rFonts w:cs="Times New Roman"/>
          <w:color w:val="404040"/>
          <w:sz w:val="19"/>
        </w:rPr>
        <w:t>的时间开销账目</w:t>
      </w:r>
    </w:p>
    <w:p w14:paraId="2742C627" w14:textId="77777777" w:rsidR="002B3A04" w:rsidRDefault="000674B2">
      <w:pPr>
        <w:pStyle w:val="21"/>
      </w:pPr>
      <w:bookmarkStart w:id="11" w:name="_Toc243146854"/>
      <w:r>
        <w:t xml:space="preserve">3.3  </w:t>
      </w:r>
      <w:r>
        <w:t>变长字符串排序（</w:t>
      </w:r>
      <w:r>
        <w:t>8-3 b</w:t>
      </w:r>
      <w:r>
        <w:t>）</w:t>
      </w:r>
      <w:bookmarkEnd w:id="11"/>
    </w:p>
    <w:p w14:paraId="47B88DA6" w14:textId="77777777" w:rsidR="002B3A04" w:rsidRDefault="000674B2">
      <w:pPr>
        <w:ind w:firstLine="460"/>
      </w:pPr>
      <w:r>
        <w:rPr>
          <w:rFonts w:cs="Times New Roman"/>
        </w:rPr>
        <w:t>先把字典序转化为逐字符序：约定哨兵符号</w:t>
      </w:r>
      <w:r>
        <w:rPr>
          <w:rFonts w:cs="Times New Roman"/>
        </w:rPr>
        <w:t xml:space="preserve"> $ </w:t>
      </w:r>
      <w:r>
        <w:rPr>
          <w:rFonts w:cs="Times New Roman"/>
        </w:rPr>
        <w:t>比字母表中任何字符都小，并认为每个串以</w:t>
      </w:r>
      <w:r>
        <w:rPr>
          <w:rFonts w:cs="Times New Roman"/>
        </w:rPr>
        <w:t xml:space="preserve"> $ </w:t>
      </w:r>
      <w:r>
        <w:rPr>
          <w:rFonts w:cs="Times New Roman"/>
        </w:rPr>
        <w:t>结尾。这样「</w:t>
      </w:r>
      <w:r>
        <w:rPr>
          <w:rFonts w:cs="Times New Roman"/>
        </w:rPr>
        <w:t>a$</w:t>
      </w:r>
      <w:r>
        <w:rPr>
          <w:rFonts w:cs="Times New Roman"/>
        </w:rPr>
        <w:t>」小于「</w:t>
      </w:r>
      <w:r>
        <w:rPr>
          <w:rFonts w:cs="Times New Roman"/>
        </w:rPr>
        <w:t>ab$</w:t>
      </w:r>
      <w:r>
        <w:rPr>
          <w:rFonts w:cs="Times New Roman"/>
        </w:rPr>
        <w:t>」，既能表达「短前缀排在前」，也能表达逐位比较。</w:t>
      </w:r>
    </w:p>
    <w:p w14:paraId="0E1EFE16" w14:textId="77777777" w:rsidR="002B3A04" w:rsidRDefault="000674B2">
      <w:pPr>
        <w:ind w:firstLine="460"/>
      </w:pPr>
      <w:r>
        <w:rPr>
          <w:rFonts w:cs="Times New Roman"/>
        </w:rPr>
        <w:t>有两种等价实现：把所有串插入</w:t>
      </w:r>
      <w:r>
        <w:rPr>
          <w:rFonts w:cs="Times New Roman"/>
        </w:rPr>
        <w:t xml:space="preserve"> Trie </w:t>
      </w:r>
      <w:r>
        <w:rPr>
          <w:rFonts w:cs="Times New Roman"/>
        </w:rPr>
        <w:t>后做先序遍历，遇到结点先输出在此结束的串，再按字符升序递归访问非空孩子；或者直接做递归的</w:t>
      </w:r>
      <w:r>
        <w:rPr>
          <w:rFonts w:cs="Times New Roman"/>
        </w:rPr>
        <w:t xml:space="preserve"> MSD </w:t>
      </w:r>
      <w:r>
        <w:rPr>
          <w:rFonts w:cs="Times New Roman"/>
        </w:rPr>
        <w:t>基数排序，</w:t>
      </w:r>
      <w:r>
        <w:rPr>
          <w:rFonts w:cs="Times New Roman"/>
        </w:rPr>
        <w:t xml:space="preserve">0 </w:t>
      </w:r>
      <w:r>
        <w:rPr>
          <w:rFonts w:cs="Times New Roman"/>
        </w:rPr>
        <w:t>号桶存放第</w:t>
      </w:r>
      <w:r>
        <w:rPr>
          <w:rFonts w:cs="Times New Roman"/>
        </w:rPr>
        <w:t xml:space="preserve"> k </w:t>
      </w:r>
      <w:r>
        <w:rPr>
          <w:rFonts w:cs="Times New Roman"/>
        </w:rPr>
        <w:t>位已经结束的串并立即输出，其余非空桶递归到第</w:t>
      </w:r>
      <w:r>
        <w:rPr>
          <w:rFonts w:cs="Times New Roman"/>
        </w:rPr>
        <w:t xml:space="preserve"> k + 1 </w:t>
      </w:r>
      <w:r>
        <w:rPr>
          <w:rFonts w:cs="Times New Roman"/>
        </w:rPr>
        <w:t>位。伪代码如下：</w:t>
      </w:r>
    </w:p>
    <w:p w14:paraId="5606513B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STRING-SORT(S, k)</w:t>
      </w:r>
    </w:p>
    <w:p w14:paraId="4B6729F6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1  for each s in S</w:t>
      </w:r>
    </w:p>
    <w:p w14:paraId="4FC1A0ED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2      c = (k &lt; |s|) ? s[k] : 0        // 0 </w:t>
      </w:r>
      <w:r>
        <w:rPr>
          <w:rFonts w:ascii="Consolas" w:eastAsia="Consolas" w:hAnsi="Consolas" w:cs="Consolas"/>
          <w:sz w:val="19"/>
        </w:rPr>
        <w:t>号桶表示第</w:t>
      </w:r>
      <w:r>
        <w:rPr>
          <w:rFonts w:ascii="Consolas" w:eastAsia="Consolas" w:hAnsi="Consolas" w:cs="Consolas"/>
          <w:sz w:val="19"/>
        </w:rPr>
        <w:t xml:space="preserve"> k </w:t>
      </w:r>
      <w:r>
        <w:rPr>
          <w:rFonts w:ascii="Consolas" w:eastAsia="Consolas" w:hAnsi="Consolas" w:cs="Consolas"/>
          <w:sz w:val="19"/>
        </w:rPr>
        <w:t>位已结束</w:t>
      </w:r>
    </w:p>
    <w:p w14:paraId="524786C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3      </w:t>
      </w:r>
      <w:r>
        <w:rPr>
          <w:rFonts w:ascii="Consolas" w:eastAsia="Consolas" w:hAnsi="Consolas" w:cs="Consolas"/>
          <w:sz w:val="19"/>
        </w:rPr>
        <w:t>把</w:t>
      </w:r>
      <w:r>
        <w:rPr>
          <w:rFonts w:ascii="Consolas" w:eastAsia="Consolas" w:hAnsi="Consolas" w:cs="Consolas"/>
          <w:sz w:val="19"/>
        </w:rPr>
        <w:t xml:space="preserve"> s </w:t>
      </w:r>
      <w:r>
        <w:rPr>
          <w:rFonts w:ascii="Consolas" w:eastAsia="Consolas" w:hAnsi="Consolas" w:cs="Consolas"/>
          <w:sz w:val="19"/>
        </w:rPr>
        <w:t>放进桶</w:t>
      </w:r>
      <w:r>
        <w:rPr>
          <w:rFonts w:ascii="Consolas" w:eastAsia="Consolas" w:hAnsi="Consolas" w:cs="Consolas"/>
          <w:sz w:val="19"/>
        </w:rPr>
        <w:t xml:space="preserve"> c</w:t>
      </w:r>
    </w:p>
    <w:p w14:paraId="1D0A629A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4  output </w:t>
      </w:r>
      <w:r>
        <w:rPr>
          <w:rFonts w:ascii="Consolas" w:eastAsia="Consolas" w:hAnsi="Consolas" w:cs="Consolas"/>
          <w:sz w:val="19"/>
        </w:rPr>
        <w:t>桶</w:t>
      </w:r>
      <w:r>
        <w:rPr>
          <w:rFonts w:ascii="Consolas" w:eastAsia="Consolas" w:hAnsi="Consolas" w:cs="Consolas"/>
          <w:sz w:val="19"/>
        </w:rPr>
        <w:t xml:space="preserve"> 0 </w:t>
      </w:r>
      <w:r>
        <w:rPr>
          <w:rFonts w:ascii="Consolas" w:eastAsia="Consolas" w:hAnsi="Consolas" w:cs="Consolas"/>
          <w:sz w:val="19"/>
        </w:rPr>
        <w:t>中的所有串</w:t>
      </w:r>
      <w:r>
        <w:rPr>
          <w:rFonts w:ascii="Consolas" w:eastAsia="Consolas" w:hAnsi="Consolas" w:cs="Consolas"/>
          <w:sz w:val="19"/>
        </w:rPr>
        <w:t xml:space="preserve">               // </w:t>
      </w:r>
      <w:r>
        <w:rPr>
          <w:rFonts w:ascii="Consolas" w:eastAsia="Consolas" w:hAnsi="Consolas" w:cs="Consolas"/>
          <w:sz w:val="19"/>
        </w:rPr>
        <w:t>前缀结束者排在更长串之前</w:t>
      </w:r>
    </w:p>
    <w:p w14:paraId="32756D69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5  for c = 1 to sigma</w:t>
      </w:r>
    </w:p>
    <w:p w14:paraId="5DF32936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6      if </w:t>
      </w:r>
      <w:r>
        <w:rPr>
          <w:rFonts w:ascii="Consolas" w:eastAsia="Consolas" w:hAnsi="Consolas" w:cs="Consolas"/>
          <w:sz w:val="19"/>
        </w:rPr>
        <w:t>桶</w:t>
      </w:r>
      <w:r>
        <w:rPr>
          <w:rFonts w:ascii="Consolas" w:eastAsia="Consolas" w:hAnsi="Consolas" w:cs="Consolas"/>
          <w:sz w:val="19"/>
        </w:rPr>
        <w:t xml:space="preserve"> c </w:t>
      </w:r>
      <w:r>
        <w:rPr>
          <w:rFonts w:ascii="Consolas" w:eastAsia="Consolas" w:hAnsi="Consolas" w:cs="Consolas"/>
          <w:sz w:val="19"/>
        </w:rPr>
        <w:t>非空</w:t>
      </w:r>
      <w:r>
        <w:rPr>
          <w:rFonts w:ascii="Consolas" w:eastAsia="Consolas" w:hAnsi="Consolas" w:cs="Consolas"/>
          <w:sz w:val="19"/>
        </w:rPr>
        <w:t>: STRING-SORT(</w:t>
      </w:r>
      <w:r>
        <w:rPr>
          <w:rFonts w:ascii="Consolas" w:eastAsia="Consolas" w:hAnsi="Consolas" w:cs="Consolas"/>
          <w:sz w:val="19"/>
        </w:rPr>
        <w:t>桶</w:t>
      </w:r>
      <w:r>
        <w:rPr>
          <w:rFonts w:ascii="Consolas" w:eastAsia="Consolas" w:hAnsi="Consolas" w:cs="Consolas"/>
          <w:sz w:val="19"/>
        </w:rPr>
        <w:t xml:space="preserve"> c, k + 1)</w:t>
      </w:r>
    </w:p>
    <w:p w14:paraId="5480F52D" w14:textId="77777777" w:rsidR="002B3A04" w:rsidRDefault="000674B2">
      <w:pPr>
        <w:ind w:firstLine="460"/>
      </w:pPr>
      <w:r>
        <w:rPr>
          <w:rFonts w:cs="Times New Roman"/>
        </w:rPr>
        <w:t>第</w:t>
      </w:r>
      <w:r>
        <w:rPr>
          <w:rFonts w:cs="Times New Roman"/>
        </w:rPr>
        <w:t xml:space="preserve"> 4 </w:t>
      </w:r>
      <w:r>
        <w:rPr>
          <w:rFonts w:cs="Times New Roman"/>
        </w:rPr>
        <w:t>行先输出</w:t>
      </w:r>
      <w:r>
        <w:rPr>
          <w:rFonts w:cs="Times New Roman"/>
        </w:rPr>
        <w:t xml:space="preserve"> 0 </w:t>
      </w:r>
      <w:r>
        <w:rPr>
          <w:rFonts w:cs="Times New Roman"/>
        </w:rPr>
        <w:t>号桶，是保证短前缀排在长串之前的关键，正确性也因此分成两类情况：前缀关系由第</w:t>
      </w:r>
      <w:r>
        <w:rPr>
          <w:rFonts w:cs="Times New Roman"/>
        </w:rPr>
        <w:t xml:space="preserve"> 4 </w:t>
      </w:r>
      <w:r>
        <w:rPr>
          <w:rFonts w:cs="Times New Roman"/>
        </w:rPr>
        <w:t>行保证；首次出现不同字符时，第</w:t>
      </w:r>
      <w:r>
        <w:rPr>
          <w:rFonts w:cs="Times New Roman"/>
        </w:rPr>
        <w:t xml:space="preserve"> 5 </w:t>
      </w:r>
      <w:r>
        <w:rPr>
          <w:rFonts w:cs="Times New Roman"/>
        </w:rPr>
        <w:t>行按字符升序递归，小字符的子树先输出。</w:t>
      </w:r>
    </w:p>
    <w:p w14:paraId="724AA326" w14:textId="77777777" w:rsidR="002B3A04" w:rsidRDefault="000674B2">
      <w:pPr>
        <w:ind w:firstLine="460"/>
      </w:pPr>
      <w:r>
        <w:rPr>
          <w:rFonts w:cs="Times New Roman"/>
        </w:rPr>
        <w:t>复杂度同样算两笔账。入桶总次数：每个串</w:t>
      </w:r>
      <w:r>
        <w:rPr>
          <w:rFonts w:cs="Times New Roman"/>
        </w:rPr>
        <w:t xml:space="preserve"> s </w:t>
      </w:r>
      <w:r>
        <w:rPr>
          <w:rFonts w:cs="Times New Roman"/>
        </w:rPr>
        <w:t>只在</w:t>
      </w:r>
      <w:r>
        <w:rPr>
          <w:rFonts w:cs="Times New Roman"/>
        </w:rPr>
        <w:t xml:space="preserve"> k = 0..|s| </w:t>
      </w:r>
      <w:r>
        <w:rPr>
          <w:rFonts w:cs="Times New Roman"/>
        </w:rPr>
        <w:t>各入桶一次，合计为求和</w:t>
      </w:r>
      <w:r>
        <w:rPr>
          <w:rFonts w:cs="Times New Roman"/>
        </w:rPr>
        <w:t xml:space="preserve"> (|s| + 1) = O(n + m) = O(n)</w:t>
      </w:r>
      <w:r>
        <w:rPr>
          <w:rFonts w:cs="Times New Roman"/>
        </w:rPr>
        <w:t>。扫桶总开销：递归调用次数不超过</w:t>
      </w:r>
      <w:r>
        <w:rPr>
          <w:rFonts w:cs="Times New Roman"/>
        </w:rPr>
        <w:t xml:space="preserve"> Trie </w:t>
      </w:r>
      <w:r>
        <w:rPr>
          <w:rFonts w:cs="Times New Roman"/>
        </w:rPr>
        <w:t>的内部结点数</w:t>
      </w:r>
      <w:r>
        <w:rPr>
          <w:rFonts w:cs="Times New Roman"/>
        </w:rPr>
        <w:t xml:space="preserve"> n + 1</w:t>
      </w:r>
      <w:r>
        <w:rPr>
          <w:rFonts w:cs="Times New Roman"/>
        </w:rPr>
        <w:t>，每次扫描</w:t>
      </w:r>
      <w:r>
        <w:rPr>
          <w:rFonts w:cs="Times New Roman"/>
        </w:rPr>
        <w:t xml:space="preserve"> σ </w:t>
      </w:r>
      <w:r>
        <w:rPr>
          <w:rFonts w:cs="Times New Roman"/>
        </w:rPr>
        <w:t>个桶，合计</w:t>
      </w:r>
      <w:r>
        <w:rPr>
          <w:rFonts w:cs="Times New Roman"/>
        </w:rPr>
        <w:t xml:space="preserve"> O(σn)</w:t>
      </w:r>
      <w:r>
        <w:rPr>
          <w:rFonts w:cs="Times New Roman"/>
        </w:rPr>
        <w:t>。字母表规模</w:t>
      </w:r>
      <w:r>
        <w:rPr>
          <w:rFonts w:cs="Times New Roman"/>
        </w:rPr>
        <w:t xml:space="preserve"> σ </w:t>
      </w:r>
      <w:r>
        <w:rPr>
          <w:rFonts w:cs="Times New Roman"/>
        </w:rPr>
        <w:t>为常数时总时间为</w:t>
      </w:r>
      <w:r>
        <w:rPr>
          <w:rFonts w:cs="Times New Roman"/>
        </w:rPr>
        <w:t xml:space="preserve"> O(n)</w:t>
      </w:r>
      <w:r>
        <w:rPr>
          <w:rFonts w:cs="Times New Roman"/>
        </w:rPr>
        <w:t>；若把</w:t>
      </w:r>
      <w:r>
        <w:rPr>
          <w:rFonts w:cs="Times New Roman"/>
        </w:rPr>
        <w:t xml:space="preserve"> σ </w:t>
      </w:r>
      <w:r>
        <w:rPr>
          <w:rFonts w:cs="Times New Roman"/>
        </w:rPr>
        <w:t>也计入规模，则应写作</w:t>
      </w:r>
      <w:r>
        <w:rPr>
          <w:rFonts w:cs="Times New Roman"/>
        </w:rPr>
        <w:t xml:space="preserve"> O(n log σ)</w:t>
      </w:r>
      <w:r>
        <w:rPr>
          <w:rFonts w:cs="Times New Roman"/>
        </w:rPr>
        <w:t>。</w:t>
      </w:r>
    </w:p>
    <w:p w14:paraId="3461E6E9" w14:textId="77777777" w:rsidR="002B3A04" w:rsidRDefault="000674B2">
      <w:pPr>
        <w:pStyle w:val="21"/>
      </w:pPr>
      <w:bookmarkStart w:id="12" w:name="_Toc243146855"/>
      <w:r>
        <w:lastRenderedPageBreak/>
        <w:t xml:space="preserve">3.4  </w:t>
      </w:r>
      <w:r>
        <w:t>算法实现</w:t>
      </w:r>
      <w:bookmarkEnd w:id="12"/>
    </w:p>
    <w:p w14:paraId="2AE44719" w14:textId="77777777" w:rsidR="002B3A04" w:rsidRDefault="000674B2">
      <w:pPr>
        <w:ind w:firstLine="460"/>
      </w:pPr>
      <w:r>
        <w:rPr>
          <w:rFonts w:cs="Times New Roman"/>
        </w:rPr>
        <w:t>示例程序用字符串保存整数以避免</w:t>
      </w:r>
      <w:r>
        <w:rPr>
          <w:rFonts w:cs="Times New Roman"/>
        </w:rPr>
        <w:t xml:space="preserve"> 64 </w:t>
      </w:r>
      <w:r>
        <w:rPr>
          <w:rFonts w:cs="Times New Roman"/>
        </w:rPr>
        <w:t>位溢出：按长度分组后组内做</w:t>
      </w:r>
      <w:r>
        <w:rPr>
          <w:rFonts w:cs="Times New Roman"/>
        </w:rPr>
        <w:t xml:space="preserve"> LSD </w:t>
      </w:r>
      <w:r>
        <w:rPr>
          <w:rFonts w:cs="Times New Roman"/>
        </w:rPr>
        <w:t>基数排序；字符串排序用递归</w:t>
      </w:r>
      <w:r>
        <w:rPr>
          <w:rFonts w:cs="Times New Roman"/>
        </w:rPr>
        <w:t xml:space="preserve"> MSD</w:t>
      </w:r>
      <w:r>
        <w:rPr>
          <w:rFonts w:cs="Times New Roman"/>
        </w:rPr>
        <w:t>，桶数组大小为</w:t>
      </w:r>
      <w:r>
        <w:rPr>
          <w:rFonts w:cs="Times New Roman"/>
        </w:rPr>
        <w:t xml:space="preserve"> 27</w:t>
      </w:r>
      <w:r>
        <w:rPr>
          <w:rFonts w:cs="Times New Roman"/>
        </w:rPr>
        <w:t>，</w:t>
      </w:r>
      <w:r>
        <w:rPr>
          <w:rFonts w:cs="Times New Roman"/>
        </w:rPr>
        <w:t xml:space="preserve">0 </w:t>
      </w:r>
      <w:r>
        <w:rPr>
          <w:rFonts w:cs="Times New Roman"/>
        </w:rPr>
        <w:t>号桶表示串已结束。分桶过程中使用移动语义，避免反复拷贝字符串。核心代码如下：</w:t>
      </w:r>
    </w:p>
    <w:p w14:paraId="12884461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for (int pos = (int)len - 1; pos &gt;= 0; --pos) {   // 8-3(a) </w:t>
      </w:r>
      <w:r>
        <w:rPr>
          <w:rFonts w:ascii="Consolas" w:eastAsia="Consolas" w:hAnsi="Consolas" w:cs="Consolas"/>
          <w:sz w:val="19"/>
        </w:rPr>
        <w:t>组内</w:t>
      </w:r>
      <w:r>
        <w:rPr>
          <w:rFonts w:ascii="Consolas" w:eastAsia="Consolas" w:hAnsi="Consolas" w:cs="Consolas"/>
          <w:sz w:val="19"/>
        </w:rPr>
        <w:t xml:space="preserve"> LSD</w:t>
      </w:r>
    </w:p>
    <w:p w14:paraId="10B3FCDB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vector&lt;vector&lt;string&gt;&gt; buckets(10);</w:t>
      </w:r>
    </w:p>
    <w:p w14:paraId="63F81933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(string&amp; s : group) buckets[s[pos] - '0'].push_back(move(s));</w:t>
      </w:r>
    </w:p>
    <w:p w14:paraId="3FEBA9D8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group.clear();</w:t>
      </w:r>
    </w:p>
    <w:p w14:paraId="4EDFA806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(auto&amp; b : buckets) for (string&amp; s : b) group.push_back(move(s));</w:t>
      </w:r>
    </w:p>
    <w:p w14:paraId="753DBEE0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}</w:t>
      </w:r>
    </w:p>
    <w:p w14:paraId="5CD08944" w14:textId="77777777" w:rsidR="002B3A04" w:rsidRDefault="002B3A04">
      <w:pPr>
        <w:spacing w:before="40" w:after="40" w:line="276" w:lineRule="auto"/>
        <w:ind w:left="454"/>
        <w:jc w:val="left"/>
      </w:pPr>
    </w:p>
    <w:p w14:paraId="472ED323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void msdSort(vector&lt;string&gt; group, size_t pos, vector&lt;string&gt;&amp; output) {</w:t>
      </w:r>
    </w:p>
    <w:p w14:paraId="6A66D2F5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if (group.size() &lt;= 1) { /* </w:t>
      </w:r>
      <w:r>
        <w:rPr>
          <w:rFonts w:ascii="Consolas" w:eastAsia="Consolas" w:hAnsi="Consolas" w:cs="Consolas"/>
          <w:sz w:val="19"/>
        </w:rPr>
        <w:t>直接输出</w:t>
      </w:r>
      <w:r>
        <w:rPr>
          <w:rFonts w:ascii="Consolas" w:eastAsia="Consolas" w:hAnsi="Consolas" w:cs="Consolas"/>
          <w:sz w:val="19"/>
        </w:rPr>
        <w:t xml:space="preserve"> */ }</w:t>
      </w:r>
    </w:p>
    <w:p w14:paraId="05B7FAC4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vector&lt;vector&lt;string&gt;&gt; buckets(27);   // 0 </w:t>
      </w:r>
      <w:r>
        <w:rPr>
          <w:rFonts w:ascii="Consolas" w:eastAsia="Consolas" w:hAnsi="Consolas" w:cs="Consolas"/>
          <w:sz w:val="19"/>
        </w:rPr>
        <w:t>号为结束符</w:t>
      </w:r>
    </w:p>
    <w:p w14:paraId="7E1BEB0B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(string&amp; s : group) {</w:t>
      </w:r>
    </w:p>
    <w:p w14:paraId="10150DE5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int id = (pos == s.size()) ? 0 : (s[pos] - 'a' + 1);</w:t>
      </w:r>
    </w:p>
    <w:p w14:paraId="12C2B84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buckets[id].push_back(move(s));</w:t>
      </w:r>
    </w:p>
    <w:p w14:paraId="5324241B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}</w:t>
      </w:r>
    </w:p>
    <w:p w14:paraId="2C89EF02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(string&amp; s : buckets[0]) output.push_back(move(s));</w:t>
      </w:r>
    </w:p>
    <w:p w14:paraId="42A2F95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(int id = 1; id &lt;= 26; ++id)</w:t>
      </w:r>
    </w:p>
    <w:p w14:paraId="014461BD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if (!buckets[id].empty()) msdSort(move(buckets[id]), pos + 1, output);</w:t>
      </w:r>
    </w:p>
    <w:p w14:paraId="37664F0D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}</w:t>
      </w:r>
    </w:p>
    <w:p w14:paraId="6AF372D3" w14:textId="77777777" w:rsidR="002B3A04" w:rsidRDefault="000674B2">
      <w:pPr>
        <w:pStyle w:val="21"/>
      </w:pPr>
      <w:bookmarkStart w:id="13" w:name="_Toc243146856"/>
      <w:r>
        <w:t xml:space="preserve">3.5  </w:t>
      </w:r>
      <w:r>
        <w:t>实验结果与分析</w:t>
      </w:r>
      <w:bookmarkEnd w:id="13"/>
    </w:p>
    <w:p w14:paraId="1888EA70" w14:textId="77777777" w:rsidR="002B3A04" w:rsidRDefault="000674B2">
      <w:pPr>
        <w:ind w:firstLine="460"/>
      </w:pPr>
      <w:r>
        <w:rPr>
          <w:rFonts w:cs="Times New Roman"/>
        </w:rPr>
        <w:t>第一组实验验证样例程序的正确性。编译命令为</w:t>
      </w:r>
      <w:r>
        <w:rPr>
          <w:rFonts w:cs="Times New Roman"/>
        </w:rPr>
        <w:t xml:space="preserve"> g++ -O2 -std=c++17 -o demo83 clrs_8_3_demo.cpp</w:t>
      </w:r>
      <w:r>
        <w:rPr>
          <w:rFonts w:cs="Times New Roman"/>
        </w:rPr>
        <w:t>。输入整数</w:t>
      </w:r>
      <w:r>
        <w:rPr>
          <w:rFonts w:cs="Times New Roman"/>
        </w:rPr>
        <w:t xml:space="preserve"> 305 7 42 9 128 15 </w:t>
      </w:r>
      <w:r>
        <w:rPr>
          <w:rFonts w:cs="Times New Roman"/>
        </w:rPr>
        <w:t>与字符串</w:t>
      </w:r>
      <w:r>
        <w:rPr>
          <w:rFonts w:cs="Times New Roman"/>
        </w:rPr>
        <w:t xml:space="preserve"> banana apple app ban a</w:t>
      </w:r>
      <w:r>
        <w:rPr>
          <w:rFonts w:cs="Times New Roman"/>
        </w:rPr>
        <w:t>，实测输出为：</w:t>
      </w:r>
    </w:p>
    <w:p w14:paraId="57967FD0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8-3(a) SORTED_INTEGERS: 7 9 15 42 128 305</w:t>
      </w:r>
    </w:p>
    <w:p w14:paraId="43B22016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8-3(b) SORTED_STRINGS: a app apple ban banana</w:t>
      </w:r>
    </w:p>
    <w:p w14:paraId="2385B772" w14:textId="77777777" w:rsidR="002B3A04" w:rsidRDefault="000674B2">
      <w:pPr>
        <w:ind w:firstLine="460"/>
      </w:pPr>
      <w:r>
        <w:rPr>
          <w:rFonts w:cs="Times New Roman"/>
        </w:rPr>
        <w:t>两组结果都与理论一致：整数先按位数分组再在组内排序，输出整体升序；字符串按带</w:t>
      </w:r>
      <w:r>
        <w:rPr>
          <w:rFonts w:cs="Times New Roman"/>
        </w:rPr>
        <w:t xml:space="preserve"> $ </w:t>
      </w:r>
      <w:r>
        <w:rPr>
          <w:rFonts w:cs="Times New Roman"/>
        </w:rPr>
        <w:t>的字典序输出，前缀串</w:t>
      </w:r>
      <w:r>
        <w:rPr>
          <w:rFonts w:cs="Times New Roman"/>
        </w:rPr>
        <w:t xml:space="preserve"> a</w:t>
      </w:r>
      <w:r>
        <w:rPr>
          <w:rFonts w:cs="Times New Roman"/>
        </w:rPr>
        <w:t>、</w:t>
      </w:r>
      <w:r>
        <w:rPr>
          <w:rFonts w:cs="Times New Roman"/>
        </w:rPr>
        <w:t xml:space="preserve">app </w:t>
      </w:r>
      <w:r>
        <w:rPr>
          <w:rFonts w:cs="Times New Roman"/>
        </w:rPr>
        <w:t>排在</w:t>
      </w:r>
      <w:r>
        <w:rPr>
          <w:rFonts w:cs="Times New Roman"/>
        </w:rPr>
        <w:t xml:space="preserve"> apple </w:t>
      </w:r>
      <w:r>
        <w:rPr>
          <w:rFonts w:cs="Times New Roman"/>
        </w:rPr>
        <w:t>之前，</w:t>
      </w:r>
      <w:r>
        <w:rPr>
          <w:rFonts w:cs="Times New Roman"/>
        </w:rPr>
        <w:t xml:space="preserve">app </w:t>
      </w:r>
      <w:r>
        <w:rPr>
          <w:rFonts w:cs="Times New Roman"/>
        </w:rPr>
        <w:t>又排在</w:t>
      </w:r>
      <w:r>
        <w:rPr>
          <w:rFonts w:cs="Times New Roman"/>
        </w:rPr>
        <w:t xml:space="preserve"> ban</w:t>
      </w:r>
      <w:r>
        <w:rPr>
          <w:rFonts w:cs="Times New Roman"/>
        </w:rPr>
        <w:t>、</w:t>
      </w:r>
      <w:r>
        <w:rPr>
          <w:rFonts w:cs="Times New Roman"/>
        </w:rPr>
        <w:t xml:space="preserve">banana </w:t>
      </w:r>
      <w:r>
        <w:rPr>
          <w:rFonts w:cs="Times New Roman"/>
        </w:rPr>
        <w:t>之前。</w:t>
      </w:r>
    </w:p>
    <w:p w14:paraId="5BDB66E1" w14:textId="77777777" w:rsidR="002B3A04" w:rsidRDefault="000674B2">
      <w:pPr>
        <w:ind w:firstLine="460"/>
      </w:pPr>
      <w:r>
        <w:rPr>
          <w:rFonts w:cs="Times New Roman"/>
        </w:rPr>
        <w:t>第二组实验比较两种线性时间算法与标准库</w:t>
      </w:r>
      <w:r>
        <w:rPr>
          <w:rFonts w:cs="Times New Roman"/>
        </w:rPr>
        <w:t xml:space="preserve"> std::sort </w:t>
      </w:r>
      <w:r>
        <w:rPr>
          <w:rFonts w:cs="Times New Roman"/>
        </w:rPr>
        <w:t>的实际耗时。随机生成</w:t>
      </w:r>
      <w:r>
        <w:rPr>
          <w:rFonts w:cs="Times New Roman"/>
        </w:rPr>
        <w:t xml:space="preserve"> 100,000 </w:t>
      </w:r>
      <w:r>
        <w:rPr>
          <w:rFonts w:cs="Times New Roman"/>
        </w:rPr>
        <w:t>个变长整数（总位数</w:t>
      </w:r>
      <w:r>
        <w:rPr>
          <w:rFonts w:cs="Times New Roman"/>
        </w:rPr>
        <w:t xml:space="preserve"> 648,218</w:t>
      </w:r>
      <w:r>
        <w:rPr>
          <w:rFonts w:cs="Times New Roman"/>
        </w:rPr>
        <w:t>）与</w:t>
      </w:r>
      <w:r>
        <w:rPr>
          <w:rFonts w:cs="Times New Roman"/>
        </w:rPr>
        <w:t xml:space="preserve"> 100,000 </w:t>
      </w:r>
      <w:r>
        <w:rPr>
          <w:rFonts w:cs="Times New Roman"/>
        </w:rPr>
        <w:t>个变长字符串（总字符数</w:t>
      </w:r>
      <w:r>
        <w:rPr>
          <w:rFonts w:cs="Times New Roman"/>
        </w:rPr>
        <w:t xml:space="preserve"> 549,295</w:t>
      </w:r>
      <w:r>
        <w:rPr>
          <w:rFonts w:cs="Times New Roman"/>
        </w:rPr>
        <w:t>），每组重复三次取最短耗时。</w:t>
      </w:r>
      <w:r>
        <w:rPr>
          <w:rFonts w:cs="Times New Roman"/>
        </w:rPr>
        <w:t xml:space="preserve">std::sort </w:t>
      </w:r>
      <w:r>
        <w:rPr>
          <w:rFonts w:cs="Times New Roman"/>
        </w:rPr>
        <w:t>作为比较排序基线，整数按「长度优先、再按字典序」的比较器排序，与</w:t>
      </w:r>
      <w:r>
        <w:rPr>
          <w:rFonts w:cs="Times New Roman"/>
        </w:rPr>
        <w:t xml:space="preserve"> 8-3(a) </w:t>
      </w:r>
      <w:r>
        <w:rPr>
          <w:rFonts w:cs="Times New Roman"/>
        </w:rPr>
        <w:t>的数值序一致。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21"/>
        <w:gridCol w:w="2381"/>
        <w:gridCol w:w="2041"/>
        <w:gridCol w:w="2041"/>
      </w:tblGrid>
      <w:tr w:rsidR="002B3A04" w14:paraId="08B94C65" w14:textId="77777777">
        <w:trPr>
          <w:jc w:val="center"/>
        </w:trPr>
        <w:tc>
          <w:tcPr>
            <w:tcW w:w="2721" w:type="dxa"/>
            <w:shd w:val="clear" w:color="auto" w:fill="1F3864"/>
            <w:vAlign w:val="center"/>
          </w:tcPr>
          <w:p w14:paraId="0B06B71C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lastRenderedPageBreak/>
              <w:t>数据集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1BAB59D5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总规模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17A1FDBF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本文算法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(ms)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C905929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std::sort (ms)</w:t>
            </w:r>
          </w:p>
        </w:tc>
      </w:tr>
      <w:tr w:rsidR="002B3A04" w14:paraId="7914ACF5" w14:textId="77777777">
        <w:trPr>
          <w:jc w:val="center"/>
        </w:trPr>
        <w:tc>
          <w:tcPr>
            <w:tcW w:w="2721" w:type="dxa"/>
            <w:vAlign w:val="center"/>
          </w:tcPr>
          <w:p w14:paraId="47B471A4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 xml:space="preserve">8-3(a) </w:t>
            </w:r>
            <w:r>
              <w:rPr>
                <w:rFonts w:cs="Times New Roman"/>
                <w:sz w:val="21"/>
              </w:rPr>
              <w:t>变长整数</w:t>
            </w:r>
          </w:p>
        </w:tc>
        <w:tc>
          <w:tcPr>
            <w:tcW w:w="2381" w:type="dxa"/>
            <w:vAlign w:val="center"/>
          </w:tcPr>
          <w:p w14:paraId="70788E32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648,218 </w:t>
            </w:r>
            <w:r>
              <w:rPr>
                <w:rFonts w:cs="Times New Roman"/>
                <w:sz w:val="21"/>
              </w:rPr>
              <w:t>位</w:t>
            </w:r>
          </w:p>
        </w:tc>
        <w:tc>
          <w:tcPr>
            <w:tcW w:w="2041" w:type="dxa"/>
            <w:vAlign w:val="center"/>
          </w:tcPr>
          <w:p w14:paraId="5BF40A66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25.9</w:t>
            </w:r>
          </w:p>
        </w:tc>
        <w:tc>
          <w:tcPr>
            <w:tcW w:w="2041" w:type="dxa"/>
            <w:vAlign w:val="center"/>
          </w:tcPr>
          <w:p w14:paraId="3C3FDD2C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27.0</w:t>
            </w:r>
          </w:p>
        </w:tc>
      </w:tr>
      <w:tr w:rsidR="002B3A04" w14:paraId="6E8FD4DA" w14:textId="77777777">
        <w:trPr>
          <w:jc w:val="center"/>
        </w:trPr>
        <w:tc>
          <w:tcPr>
            <w:tcW w:w="2721" w:type="dxa"/>
            <w:shd w:val="clear" w:color="auto" w:fill="F2F5FA"/>
            <w:vAlign w:val="center"/>
          </w:tcPr>
          <w:p w14:paraId="293C3A40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 xml:space="preserve">8-3(b) </w:t>
            </w:r>
            <w:r>
              <w:rPr>
                <w:rFonts w:cs="Times New Roman"/>
                <w:sz w:val="21"/>
              </w:rPr>
              <w:t>变长字符串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06937DD9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549,295 </w:t>
            </w:r>
            <w:r>
              <w:rPr>
                <w:rFonts w:cs="Times New Roman"/>
                <w:sz w:val="21"/>
              </w:rPr>
              <w:t>字符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634FA414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30.2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01568097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35.7</w:t>
            </w:r>
          </w:p>
        </w:tc>
      </w:tr>
    </w:tbl>
    <w:p w14:paraId="1EE5B1A6" w14:textId="77777777" w:rsidR="002B3A04" w:rsidRDefault="002B3A04">
      <w:pPr>
        <w:spacing w:after="0"/>
      </w:pPr>
    </w:p>
    <w:p w14:paraId="6CDCF575" w14:textId="77777777" w:rsidR="002B3A04" w:rsidRDefault="000674B2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4  m = 100,000 </w:t>
      </w:r>
      <w:r>
        <w:rPr>
          <w:rFonts w:cs="Times New Roman"/>
          <w:color w:val="404040"/>
          <w:sz w:val="19"/>
        </w:rPr>
        <w:t>时两种线性时间算法与</w:t>
      </w:r>
      <w:r>
        <w:rPr>
          <w:rFonts w:cs="Times New Roman"/>
          <w:color w:val="404040"/>
          <w:sz w:val="19"/>
        </w:rPr>
        <w:t xml:space="preserve"> std::sort </w:t>
      </w:r>
      <w:r>
        <w:rPr>
          <w:rFonts w:cs="Times New Roman"/>
          <w:color w:val="404040"/>
          <w:sz w:val="19"/>
        </w:rPr>
        <w:t>的实测耗时</w:t>
      </w:r>
    </w:p>
    <w:p w14:paraId="73C186A2" w14:textId="77777777" w:rsidR="002B3A04" w:rsidRDefault="000674B2">
      <w:pPr>
        <w:ind w:firstLine="460"/>
      </w:pPr>
      <w:r>
        <w:rPr>
          <w:rFonts w:cs="Times New Roman"/>
        </w:rPr>
        <w:t>实测中两种线性算法都快于</w:t>
      </w:r>
      <w:r>
        <w:rPr>
          <w:rFonts w:cs="Times New Roman"/>
        </w:rPr>
        <w:t xml:space="preserve"> std::sort</w:t>
      </w:r>
      <w:r>
        <w:rPr>
          <w:rFonts w:cs="Times New Roman"/>
        </w:rPr>
        <w:t>：整数排序快约</w:t>
      </w:r>
      <w:r>
        <w:rPr>
          <w:rFonts w:cs="Times New Roman"/>
        </w:rPr>
        <w:t xml:space="preserve"> 4%</w:t>
      </w:r>
      <w:r>
        <w:rPr>
          <w:rFonts w:cs="Times New Roman"/>
        </w:rPr>
        <w:t>，字符串排序快约</w:t>
      </w:r>
      <w:r>
        <w:rPr>
          <w:rFonts w:cs="Times New Roman"/>
        </w:rPr>
        <w:t xml:space="preserve"> 15%</w:t>
      </w:r>
      <w:r>
        <w:rPr>
          <w:rFonts w:cs="Times New Roman"/>
        </w:rPr>
        <w:t>。在这一规模下两者差距不大，原因是元素平均长度只有</w:t>
      </w:r>
      <w:r>
        <w:rPr>
          <w:rFonts w:cs="Times New Roman"/>
        </w:rPr>
        <w:t xml:space="preserve"> 6 </w:t>
      </w:r>
      <w:r>
        <w:rPr>
          <w:rFonts w:cs="Times New Roman"/>
        </w:rPr>
        <w:t>到</w:t>
      </w:r>
      <w:r>
        <w:rPr>
          <w:rFonts w:cs="Times New Roman"/>
        </w:rPr>
        <w:t xml:space="preserve"> 7</w:t>
      </w:r>
      <w:r>
        <w:rPr>
          <w:rFonts w:cs="Times New Roman"/>
        </w:rPr>
        <w:t>，比较排序的每次比较很短、常数因子低，而分桶排序需要反复分配与清空桶。随着规模继续增大、键变长，分桶算法的</w:t>
      </w:r>
      <w:r>
        <w:rPr>
          <w:rFonts w:cs="Times New Roman"/>
        </w:rPr>
        <w:t xml:space="preserve"> O(n) </w:t>
      </w:r>
      <w:r>
        <w:rPr>
          <w:rFonts w:cs="Times New Roman"/>
        </w:rPr>
        <w:t>优势会更明显；这也说明复杂度结论描述的是增长趋势，实际选择还要看常数因子与数据分布。</w:t>
      </w:r>
    </w:p>
    <w:p w14:paraId="6256DBE0" w14:textId="77777777" w:rsidR="002B3A04" w:rsidRDefault="000674B2">
      <w:pPr>
        <w:pStyle w:val="21"/>
      </w:pPr>
      <w:bookmarkStart w:id="14" w:name="_Toc243146857"/>
      <w:r>
        <w:t xml:space="preserve">3.6  </w:t>
      </w:r>
      <w:r>
        <w:t>实现陷阱与改进方向</w:t>
      </w:r>
      <w:bookmarkEnd w:id="14"/>
    </w:p>
    <w:p w14:paraId="393E1749" w14:textId="77777777" w:rsidR="002B3A04" w:rsidRDefault="000674B2">
      <w:pPr>
        <w:ind w:firstLine="460"/>
      </w:pPr>
      <w:r>
        <w:rPr>
          <w:rFonts w:cs="Times New Roman"/>
        </w:rPr>
        <w:t>第一，只对非空桶发起递归。若对空桶也递归，调用会在每一层展开成</w:t>
      </w:r>
      <w:r>
        <w:rPr>
          <w:rFonts w:cs="Times New Roman"/>
        </w:rPr>
        <w:t xml:space="preserve"> σ </w:t>
      </w:r>
      <w:r>
        <w:rPr>
          <w:rFonts w:cs="Times New Roman"/>
        </w:rPr>
        <w:t>个分支，深度等于最长串长度，开销指数级增长。</w:t>
      </w:r>
    </w:p>
    <w:p w14:paraId="1E102F7A" w14:textId="77777777" w:rsidR="002B3A04" w:rsidRDefault="000674B2">
      <w:pPr>
        <w:ind w:firstLine="460"/>
      </w:pPr>
      <w:r>
        <w:rPr>
          <w:rFonts w:cs="Times New Roman"/>
        </w:rPr>
        <w:t>第二，处理重复串与空串。完全相同的字符串需要用计数或链表保存，空串在第</w:t>
      </w:r>
      <w:r>
        <w:rPr>
          <w:rFonts w:cs="Times New Roman"/>
        </w:rPr>
        <w:t xml:space="preserve"> k = 0 </w:t>
      </w:r>
      <w:r>
        <w:rPr>
          <w:rFonts w:cs="Times New Roman"/>
        </w:rPr>
        <w:t>层直接进入</w:t>
      </w:r>
      <w:r>
        <w:rPr>
          <w:rFonts w:cs="Times New Roman"/>
        </w:rPr>
        <w:t xml:space="preserve"> 0 </w:t>
      </w:r>
      <w:r>
        <w:rPr>
          <w:rFonts w:cs="Times New Roman"/>
        </w:rPr>
        <w:t>号桶并最先输出。</w:t>
      </w:r>
    </w:p>
    <w:p w14:paraId="6DFA1AA2" w14:textId="77777777" w:rsidR="002B3A04" w:rsidRDefault="000674B2">
      <w:pPr>
        <w:ind w:firstLine="460"/>
      </w:pPr>
      <w:r>
        <w:rPr>
          <w:rFonts w:cs="Times New Roman"/>
        </w:rPr>
        <w:t>第三，控制大字母表带来的开销。</w:t>
      </w:r>
      <w:r>
        <w:rPr>
          <w:rFonts w:cs="Times New Roman"/>
        </w:rPr>
        <w:t xml:space="preserve">σ </w:t>
      </w:r>
      <w:r>
        <w:rPr>
          <w:rFonts w:cs="Times New Roman"/>
        </w:rPr>
        <w:t>很大时不要直接分配长度为</w:t>
      </w:r>
      <w:r>
        <w:rPr>
          <w:rFonts w:cs="Times New Roman"/>
        </w:rPr>
        <w:t xml:space="preserve"> σ </w:t>
      </w:r>
      <w:r>
        <w:rPr>
          <w:rFonts w:cs="Times New Roman"/>
        </w:rPr>
        <w:t>的桶数组，否则每次分配和清空都是</w:t>
      </w:r>
      <w:r>
        <w:rPr>
          <w:rFonts w:cs="Times New Roman"/>
        </w:rPr>
        <w:t xml:space="preserve"> Θ(σ)</w:t>
      </w:r>
      <w:r>
        <w:rPr>
          <w:rFonts w:cs="Times New Roman"/>
        </w:rPr>
        <w:t>，应改用哈希表分桶，或全局复用一份桶数组。</w:t>
      </w:r>
    </w:p>
    <w:p w14:paraId="2EDCA559" w14:textId="77777777" w:rsidR="002B3A04" w:rsidRDefault="000674B2">
      <w:pPr>
        <w:ind w:firstLine="460"/>
      </w:pPr>
      <w:r>
        <w:rPr>
          <w:rFonts w:cs="Times New Roman"/>
        </w:rPr>
        <w:t>第四，注意递归深度。</w:t>
      </w:r>
      <w:r>
        <w:rPr>
          <w:rFonts w:cs="Times New Roman"/>
        </w:rPr>
        <w:t xml:space="preserve">MSD </w:t>
      </w:r>
      <w:r>
        <w:rPr>
          <w:rFonts w:cs="Times New Roman"/>
        </w:rPr>
        <w:t>的递归深度可达最长串的长度，最坏情况下会耗尽调用栈，极端输入需要改写为显式栈的迭代版本。</w:t>
      </w:r>
    </w:p>
    <w:p w14:paraId="61C021C5" w14:textId="77777777" w:rsidR="002B3A04" w:rsidRDefault="000674B2">
      <w:pPr>
        <w:ind w:firstLine="460"/>
      </w:pPr>
      <w:r>
        <w:rPr>
          <w:rFonts w:cs="Times New Roman"/>
        </w:rPr>
        <w:t>此外，如果输入整数允许出现前导零，位数不再决定数值大小，需要先去掉前导零，或者改为补零到统一长度后再按位排序。</w:t>
      </w:r>
    </w:p>
    <w:p w14:paraId="22DC65A0" w14:textId="77777777" w:rsidR="002B3A04" w:rsidRDefault="000674B2">
      <w:pPr>
        <w:pStyle w:val="1"/>
      </w:pPr>
      <w:bookmarkStart w:id="15" w:name="_Toc243146858"/>
      <w:r>
        <w:t xml:space="preserve">4  </w:t>
      </w:r>
      <w:r>
        <w:t>心得与总结</w:t>
      </w:r>
      <w:bookmarkEnd w:id="15"/>
    </w:p>
    <w:p w14:paraId="7C33638B" w14:textId="77777777" w:rsidR="002B3A04" w:rsidRDefault="000674B2">
      <w:pPr>
        <w:ind w:firstLine="460"/>
      </w:pPr>
      <w:r>
        <w:rPr>
          <w:rFonts w:cs="Times New Roman"/>
        </w:rPr>
        <w:t>这次分析让我对「复杂度结论」和「实际性能」的关系有了更具体的认识。</w:t>
      </w:r>
      <w:r>
        <w:rPr>
          <w:rFonts w:cs="Times New Roman"/>
        </w:rPr>
        <w:t xml:space="preserve">6-2 </w:t>
      </w:r>
      <w:r>
        <w:rPr>
          <w:rFonts w:cs="Times New Roman"/>
        </w:rPr>
        <w:t>的推导给出</w:t>
      </w:r>
      <w:r>
        <w:rPr>
          <w:rFonts w:cs="Times New Roman"/>
        </w:rPr>
        <w:t xml:space="preserve"> h = Θ(log_d n) </w:t>
      </w:r>
      <w:r>
        <w:rPr>
          <w:rFonts w:cs="Times New Roman"/>
        </w:rPr>
        <w:t>与</w:t>
      </w:r>
      <w:r>
        <w:rPr>
          <w:rFonts w:cs="Times New Roman"/>
        </w:rPr>
        <w:t xml:space="preserve"> EXTRACT-MAX = Θ(d log_d n)</w:t>
      </w:r>
      <w:r>
        <w:rPr>
          <w:rFonts w:cs="Times New Roman"/>
        </w:rPr>
        <w:t>，理论上</w:t>
      </w:r>
      <w:r>
        <w:rPr>
          <w:rFonts w:cs="Times New Roman"/>
        </w:rPr>
        <w:t xml:space="preserve"> d / log d </w:t>
      </w:r>
      <w:r>
        <w:rPr>
          <w:rFonts w:cs="Times New Roman"/>
        </w:rPr>
        <w:t>在</w:t>
      </w:r>
      <w:r>
        <w:rPr>
          <w:rFonts w:cs="Times New Roman"/>
        </w:rPr>
        <w:t xml:space="preserve"> d = 3 </w:t>
      </w:r>
      <w:r>
        <w:rPr>
          <w:rFonts w:cs="Times New Roman"/>
        </w:rPr>
        <w:t>附近最小；实测中</w:t>
      </w:r>
      <w:r>
        <w:rPr>
          <w:rFonts w:cs="Times New Roman"/>
        </w:rPr>
        <w:t xml:space="preserve"> d = 4 </w:t>
      </w:r>
      <w:r>
        <w:rPr>
          <w:rFonts w:cs="Times New Roman"/>
        </w:rPr>
        <w:t>最快、</w:t>
      </w:r>
      <w:r>
        <w:rPr>
          <w:rFonts w:cs="Times New Roman"/>
        </w:rPr>
        <w:t xml:space="preserve">d = 8 </w:t>
      </w:r>
      <w:r>
        <w:rPr>
          <w:rFonts w:cs="Times New Roman"/>
        </w:rPr>
        <w:t>明显变慢，说明理论最优只是一个起点，缓存行为、分支预测和常数因子都会影响最终结果。把「树更矮」和「每层更贵」这两个方向摆在一起看，比单独记一条公式更容易理解</w:t>
      </w:r>
      <w:r>
        <w:rPr>
          <w:rFonts w:cs="Times New Roman"/>
        </w:rPr>
        <w:t xml:space="preserve"> d </w:t>
      </w:r>
      <w:r>
        <w:rPr>
          <w:rFonts w:cs="Times New Roman"/>
        </w:rPr>
        <w:t>叉堆为什么存在。</w:t>
      </w:r>
    </w:p>
    <w:p w14:paraId="5A7EC315" w14:textId="77777777" w:rsidR="002B3A04" w:rsidRDefault="000674B2">
      <w:pPr>
        <w:ind w:firstLine="460"/>
      </w:pPr>
      <w:r>
        <w:rPr>
          <w:rFonts w:cs="Times New Roman"/>
        </w:rPr>
        <w:lastRenderedPageBreak/>
        <w:t xml:space="preserve">8-3 </w:t>
      </w:r>
      <w:r>
        <w:rPr>
          <w:rFonts w:cs="Times New Roman"/>
        </w:rPr>
        <w:t>让我理解了线性时间排序成立的前提：</w:t>
      </w:r>
      <w:r>
        <w:rPr>
          <w:rFonts w:cs="Times New Roman"/>
        </w:rPr>
        <w:t xml:space="preserve">Ω(n lg n) </w:t>
      </w:r>
      <w:r>
        <w:rPr>
          <w:rFonts w:cs="Times New Roman"/>
        </w:rPr>
        <w:t>的下界只约束「单次比较</w:t>
      </w:r>
      <w:r>
        <w:rPr>
          <w:rFonts w:cs="Times New Roman"/>
        </w:rPr>
        <w:t xml:space="preserve"> O(1)</w:t>
      </w:r>
      <w:r>
        <w:rPr>
          <w:rFonts w:cs="Times New Roman"/>
        </w:rPr>
        <w:t>」的比较模型，一旦数据本身带有可利用的结构（位数、字符、前缀关系），就可以用分桶绕开决策树。</w:t>
      </w:r>
      <w:r>
        <w:rPr>
          <w:rFonts w:cs="Times New Roman"/>
        </w:rPr>
        <w:t xml:space="preserve">LSD </w:t>
      </w:r>
      <w:r>
        <w:rPr>
          <w:rFonts w:cs="Times New Roman"/>
        </w:rPr>
        <w:t>的稳定性、</w:t>
      </w:r>
      <w:r>
        <w:rPr>
          <w:rFonts w:cs="Times New Roman"/>
        </w:rPr>
        <w:t xml:space="preserve">MSD </w:t>
      </w:r>
      <w:r>
        <w:rPr>
          <w:rFonts w:cs="Times New Roman"/>
        </w:rPr>
        <w:t>中结束符桶的输出顺序、</w:t>
      </w:r>
      <w:r>
        <w:rPr>
          <w:rFonts w:cs="Times New Roman"/>
        </w:rPr>
        <w:t xml:space="preserve">Trie </w:t>
      </w:r>
      <w:r>
        <w:rPr>
          <w:rFonts w:cs="Times New Roman"/>
        </w:rPr>
        <w:t>的先序遍历，本质上都在保证同一件事：短前缀必须先于以它为前缀的长串。实现时一个桶的处理顺序错了，整体有序性就会破坏，这也是我这次特别留意第</w:t>
      </w:r>
      <w:r>
        <w:rPr>
          <w:rFonts w:cs="Times New Roman"/>
        </w:rPr>
        <w:t xml:space="preserve"> 4 </w:t>
      </w:r>
      <w:r>
        <w:rPr>
          <w:rFonts w:cs="Times New Roman"/>
        </w:rPr>
        <w:t>行输出顺序的原因。</w:t>
      </w:r>
    </w:p>
    <w:p w14:paraId="4C0ED292" w14:textId="77777777" w:rsidR="002B3A04" w:rsidRDefault="000674B2">
      <w:pPr>
        <w:ind w:firstLine="460"/>
      </w:pPr>
      <w:r>
        <w:rPr>
          <w:rFonts w:cs="Times New Roman"/>
        </w:rPr>
        <w:t>从工程角度看，两个程序的瓶颈都不在渐进复杂度，而在细节：</w:t>
      </w:r>
      <w:r>
        <w:rPr>
          <w:rFonts w:cs="Times New Roman"/>
        </w:rPr>
        <w:t xml:space="preserve">d </w:t>
      </w:r>
      <w:r>
        <w:rPr>
          <w:rFonts w:cs="Times New Roman"/>
        </w:rPr>
        <w:t>叉堆要用</w:t>
      </w:r>
      <w:r>
        <w:rPr>
          <w:rFonts w:cs="Times New Roman"/>
        </w:rPr>
        <w:t xml:space="preserve"> min(size(), first + d - 1) </w:t>
      </w:r>
      <w:r>
        <w:rPr>
          <w:rFonts w:cs="Times New Roman"/>
        </w:rPr>
        <w:t>保护孩子边界，</w:t>
      </w:r>
      <w:r>
        <w:rPr>
          <w:rFonts w:cs="Times New Roman"/>
        </w:rPr>
        <w:t xml:space="preserve">8-3 </w:t>
      </w:r>
      <w:r>
        <w:rPr>
          <w:rFonts w:cs="Times New Roman"/>
        </w:rPr>
        <w:t>要避免对空桶递归、要控制</w:t>
      </w:r>
      <w:r>
        <w:rPr>
          <w:rFonts w:cs="Times New Roman"/>
        </w:rPr>
        <w:t xml:space="preserve"> Θ(σ) </w:t>
      </w:r>
      <w:r>
        <w:rPr>
          <w:rFonts w:cs="Times New Roman"/>
        </w:rPr>
        <w:t>的清桶开销、要注意递归深度。实验结果也提醒我，分桶算法在中等规模、短键的情况下未必大幅领先高度优化的</w:t>
      </w:r>
      <w:r>
        <w:rPr>
          <w:rFonts w:cs="Times New Roman"/>
        </w:rPr>
        <w:t xml:space="preserve"> std::sort</w:t>
      </w:r>
      <w:r>
        <w:rPr>
          <w:rFonts w:cs="Times New Roman"/>
        </w:rPr>
        <w:t>，只有在规模变大、键变长时优势才会显现。</w:t>
      </w:r>
    </w:p>
    <w:p w14:paraId="6FB111FD" w14:textId="77777777" w:rsidR="002B3A04" w:rsidRDefault="000674B2">
      <w:pPr>
        <w:ind w:firstLine="460"/>
      </w:pPr>
      <w:r>
        <w:rPr>
          <w:rFonts w:cs="Times New Roman"/>
        </w:rPr>
        <w:t>如果继续改进，我打算把</w:t>
      </w:r>
      <w:r>
        <w:rPr>
          <w:rFonts w:cs="Times New Roman"/>
        </w:rPr>
        <w:t xml:space="preserve"> 8-3(b) </w:t>
      </w:r>
      <w:r>
        <w:rPr>
          <w:rFonts w:cs="Times New Roman"/>
        </w:rPr>
        <w:t>改成显式栈的迭代版本以消除栈溢出风险，并把桶数组改为全局复用，减少反复分配的开销；对</w:t>
      </w:r>
      <w:r>
        <w:rPr>
          <w:rFonts w:cs="Times New Roman"/>
        </w:rPr>
        <w:t xml:space="preserve"> d </w:t>
      </w:r>
      <w:r>
        <w:rPr>
          <w:rFonts w:cs="Times New Roman"/>
        </w:rPr>
        <w:t>叉堆则想补充</w:t>
      </w:r>
      <w:r>
        <w:rPr>
          <w:rFonts w:cs="Times New Roman"/>
        </w:rPr>
        <w:t xml:space="preserve"> BUILD-MAX-HEAP </w:t>
      </w:r>
      <w:r>
        <w:rPr>
          <w:rFonts w:cs="Times New Roman"/>
        </w:rPr>
        <w:t>的</w:t>
      </w:r>
      <w:r>
        <w:rPr>
          <w:rFonts w:cs="Times New Roman"/>
        </w:rPr>
        <w:t xml:space="preserve"> O(n) </w:t>
      </w:r>
      <w:r>
        <w:rPr>
          <w:rFonts w:cs="Times New Roman"/>
        </w:rPr>
        <w:t>严格证明和不同</w:t>
      </w:r>
      <w:r>
        <w:rPr>
          <w:rFonts w:cs="Times New Roman"/>
        </w:rPr>
        <w:t xml:space="preserve"> d </w:t>
      </w:r>
      <w:r>
        <w:rPr>
          <w:rFonts w:cs="Times New Roman"/>
        </w:rPr>
        <w:t>值下插入密集场景的对比实验。</w:t>
      </w:r>
    </w:p>
    <w:p w14:paraId="770C06C6" w14:textId="77777777" w:rsidR="002B3A04" w:rsidRDefault="000674B2">
      <w:pPr>
        <w:pStyle w:val="1"/>
      </w:pPr>
      <w:bookmarkStart w:id="16" w:name="_Toc243146859"/>
      <w:r>
        <w:t xml:space="preserve">5  </w:t>
      </w:r>
      <w:r>
        <w:t>参考资料</w:t>
      </w:r>
      <w:bookmarkEnd w:id="16"/>
    </w:p>
    <w:p w14:paraId="236CE17A" w14:textId="77777777" w:rsidR="002B3A04" w:rsidRDefault="000674B2">
      <w:r>
        <w:rPr>
          <w:rFonts w:cs="Times New Roman"/>
        </w:rPr>
        <w:t xml:space="preserve">[1] Cormen T H, Leiserson C E, Rivest R L, Stein C. </w:t>
      </w:r>
      <w:r>
        <w:rPr>
          <w:rFonts w:cs="Times New Roman"/>
        </w:rPr>
        <w:t>算法导论（原书第</w:t>
      </w:r>
      <w:r>
        <w:rPr>
          <w:rFonts w:cs="Times New Roman"/>
        </w:rPr>
        <w:t xml:space="preserve"> 4 </w:t>
      </w:r>
      <w:r>
        <w:rPr>
          <w:rFonts w:cs="Times New Roman"/>
        </w:rPr>
        <w:t>版）</w:t>
      </w:r>
      <w:r>
        <w:rPr>
          <w:rFonts w:cs="Times New Roman"/>
        </w:rPr>
        <w:t xml:space="preserve">[M]. </w:t>
      </w:r>
      <w:r>
        <w:rPr>
          <w:rFonts w:cs="Times New Roman"/>
        </w:rPr>
        <w:t>北京：机械工业出版社</w:t>
      </w:r>
      <w:r>
        <w:rPr>
          <w:rFonts w:cs="Times New Roman"/>
        </w:rPr>
        <w:t xml:space="preserve">. </w:t>
      </w:r>
      <w:r>
        <w:rPr>
          <w:rFonts w:cs="Times New Roman"/>
        </w:rPr>
        <w:t>第</w:t>
      </w:r>
      <w:r>
        <w:rPr>
          <w:rFonts w:cs="Times New Roman"/>
        </w:rPr>
        <w:t xml:space="preserve"> 6 </w:t>
      </w:r>
      <w:r>
        <w:rPr>
          <w:rFonts w:cs="Times New Roman"/>
        </w:rPr>
        <w:t>章</w:t>
      </w:r>
      <w:r>
        <w:rPr>
          <w:rFonts w:cs="Times New Roman"/>
        </w:rPr>
        <w:t xml:space="preserve"> </w:t>
      </w:r>
      <w:r>
        <w:rPr>
          <w:rFonts w:cs="Times New Roman"/>
        </w:rPr>
        <w:t>堆排序，第</w:t>
      </w:r>
      <w:r>
        <w:rPr>
          <w:rFonts w:cs="Times New Roman"/>
        </w:rPr>
        <w:t xml:space="preserve"> 8 </w:t>
      </w:r>
      <w:r>
        <w:rPr>
          <w:rFonts w:cs="Times New Roman"/>
        </w:rPr>
        <w:t>章</w:t>
      </w:r>
      <w:r>
        <w:rPr>
          <w:rFonts w:cs="Times New Roman"/>
        </w:rPr>
        <w:t xml:space="preserve"> </w:t>
      </w:r>
      <w:r>
        <w:rPr>
          <w:rFonts w:cs="Times New Roman"/>
        </w:rPr>
        <w:t>线性时间排序</w:t>
      </w:r>
      <w:r>
        <w:rPr>
          <w:rFonts w:cs="Times New Roman"/>
        </w:rPr>
        <w:t>.</w:t>
      </w:r>
    </w:p>
    <w:p w14:paraId="2312CF6D" w14:textId="77777777" w:rsidR="002B3A04" w:rsidRDefault="000674B2">
      <w:r>
        <w:rPr>
          <w:rFonts w:cs="Times New Roman"/>
        </w:rPr>
        <w:t xml:space="preserve">[2] </w:t>
      </w:r>
      <w:r>
        <w:rPr>
          <w:rFonts w:cs="Times New Roman"/>
        </w:rPr>
        <w:t>算法设计与分析课程讲义：</w:t>
      </w:r>
      <w:r>
        <w:rPr>
          <w:rFonts w:cs="Times New Roman"/>
        </w:rPr>
        <w:t xml:space="preserve">CLRS 6-2 </w:t>
      </w:r>
      <w:r>
        <w:rPr>
          <w:rFonts w:cs="Times New Roman"/>
        </w:rPr>
        <w:t>与</w:t>
      </w:r>
      <w:r>
        <w:rPr>
          <w:rFonts w:cs="Times New Roman"/>
        </w:rPr>
        <w:t xml:space="preserve"> 8-3 </w:t>
      </w:r>
      <w:r>
        <w:rPr>
          <w:rFonts w:cs="Times New Roman"/>
        </w:rPr>
        <w:t>课堂讲解（第五周小班讨论）</w:t>
      </w:r>
      <w:r>
        <w:rPr>
          <w:rFonts w:cs="Times New Roman"/>
        </w:rPr>
        <w:t>.</w:t>
      </w:r>
    </w:p>
    <w:p w14:paraId="23AC54BA" w14:textId="77777777" w:rsidR="002B3A04" w:rsidRDefault="000674B2">
      <w:r>
        <w:rPr>
          <w:rFonts w:cs="Times New Roman"/>
        </w:rPr>
        <w:t xml:space="preserve">[3] </w:t>
      </w:r>
      <w:r>
        <w:rPr>
          <w:rFonts w:cs="Times New Roman"/>
        </w:rPr>
        <w:t>习题</w:t>
      </w:r>
      <w:r>
        <w:rPr>
          <w:rFonts w:cs="Times New Roman"/>
        </w:rPr>
        <w:t xml:space="preserve"> 6-2</w:t>
      </w:r>
      <w:r>
        <w:rPr>
          <w:rFonts w:cs="Times New Roman"/>
        </w:rPr>
        <w:t>、</w:t>
      </w:r>
      <w:r>
        <w:rPr>
          <w:rFonts w:cs="Times New Roman"/>
        </w:rPr>
        <w:t xml:space="preserve">8-3 </w:t>
      </w:r>
      <w:r>
        <w:rPr>
          <w:rFonts w:cs="Times New Roman"/>
        </w:rPr>
        <w:t>示例程序：</w:t>
      </w:r>
      <w:r>
        <w:rPr>
          <w:rFonts w:cs="Times New Roman"/>
        </w:rPr>
        <w:t>clrs_6_2_demo.cpp</w:t>
      </w:r>
      <w:r>
        <w:rPr>
          <w:rFonts w:cs="Times New Roman"/>
        </w:rPr>
        <w:t>、</w:t>
      </w:r>
      <w:r>
        <w:rPr>
          <w:rFonts w:cs="Times New Roman"/>
        </w:rPr>
        <w:t>clrs_8_3_demo.cpp.</w:t>
      </w:r>
    </w:p>
    <w:sectPr w:rsidR="002B3A04" w:rsidSect="00034616">
      <w:footerReference w:type="default" r:id="rId8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9798" w14:textId="77777777" w:rsidR="000674B2" w:rsidRDefault="000674B2">
      <w:pPr>
        <w:spacing w:after="0" w:line="240" w:lineRule="auto"/>
      </w:pPr>
      <w:r>
        <w:separator/>
      </w:r>
    </w:p>
  </w:endnote>
  <w:endnote w:type="continuationSeparator" w:id="0">
    <w:p w14:paraId="3621EB68" w14:textId="77777777" w:rsidR="000674B2" w:rsidRDefault="00067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7C7A" w14:textId="77777777" w:rsidR="002B3A04" w:rsidRDefault="000674B2">
    <w:pPr>
      <w:pStyle w:val="a7"/>
      <w:jc w:val="center"/>
    </w:pPr>
    <w:r>
      <w:rPr>
        <w:rFonts w:cs="Times New Roman"/>
        <w:sz w:val="19"/>
      </w:rPr>
      <w:fldChar w:fldCharType="begin"/>
    </w:r>
    <w:r>
      <w:rPr>
        <w:rFonts w:cs="Times New Roman"/>
        <w:sz w:val="19"/>
      </w:rPr>
      <w:instrText xml:space="preserve"> PAGE </w:instrText>
    </w:r>
    <w:r>
      <w:rPr>
        <w:rFonts w:cs="Times New Roman"/>
        <w:sz w:val="19"/>
      </w:rPr>
      <w:fldChar w:fldCharType="separate"/>
    </w:r>
    <w:r>
      <w:rPr>
        <w:rFonts w:cs="Times New Roman"/>
        <w:sz w:val="19"/>
      </w:rPr>
      <w:t>1</w:t>
    </w:r>
    <w:r>
      <w:rPr>
        <w:rFonts w:cs="Times New Roman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E5E03" w14:textId="77777777" w:rsidR="000674B2" w:rsidRDefault="000674B2">
      <w:pPr>
        <w:spacing w:after="0" w:line="240" w:lineRule="auto"/>
      </w:pPr>
      <w:r>
        <w:separator/>
      </w:r>
    </w:p>
  </w:footnote>
  <w:footnote w:type="continuationSeparator" w:id="0">
    <w:p w14:paraId="74861AE5" w14:textId="77777777" w:rsidR="000674B2" w:rsidRDefault="00067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879862">
    <w:abstractNumId w:val="8"/>
  </w:num>
  <w:num w:numId="2" w16cid:durableId="216090555">
    <w:abstractNumId w:val="6"/>
  </w:num>
  <w:num w:numId="3" w16cid:durableId="1944919719">
    <w:abstractNumId w:val="5"/>
  </w:num>
  <w:num w:numId="4" w16cid:durableId="1574968517">
    <w:abstractNumId w:val="4"/>
  </w:num>
  <w:num w:numId="5" w16cid:durableId="82921961">
    <w:abstractNumId w:val="7"/>
  </w:num>
  <w:num w:numId="6" w16cid:durableId="886065775">
    <w:abstractNumId w:val="3"/>
  </w:num>
  <w:num w:numId="7" w16cid:durableId="1674912064">
    <w:abstractNumId w:val="2"/>
  </w:num>
  <w:num w:numId="8" w16cid:durableId="153767768">
    <w:abstractNumId w:val="1"/>
  </w:num>
  <w:num w:numId="9" w16cid:durableId="203137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B2"/>
    <w:rsid w:val="0015074B"/>
    <w:rsid w:val="0029639D"/>
    <w:rsid w:val="002B3A04"/>
    <w:rsid w:val="00326F90"/>
    <w:rsid w:val="005A3FF0"/>
    <w:rsid w:val="00780C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E93D46"/>
  <w14:defaultImageDpi w14:val="300"/>
  <w15:docId w15:val="{3F482A01-29A6-48B2-ADB6-B9D9D2A8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jc w:val="both"/>
    </w:pPr>
    <w:rPr>
      <w:rFonts w:ascii="Times New Roman" w:eastAsia="等线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88" w:lineRule="auto"/>
      <w:jc w:val="left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88" w:lineRule="auto"/>
      <w:jc w:val="left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88" w:lineRule="auto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80CA2"/>
  </w:style>
  <w:style w:type="paragraph" w:styleId="TOC2">
    <w:name w:val="toc 2"/>
    <w:basedOn w:val="a1"/>
    <w:next w:val="a1"/>
    <w:autoRedefine/>
    <w:uiPriority w:val="39"/>
    <w:unhideWhenUsed/>
    <w:rsid w:val="00780CA2"/>
    <w:pPr>
      <w:ind w:leftChars="200" w:left="420"/>
    </w:pPr>
  </w:style>
  <w:style w:type="character" w:styleId="aff9">
    <w:name w:val="Hyperlink"/>
    <w:basedOn w:val="a2"/>
    <w:uiPriority w:val="99"/>
    <w:unhideWhenUsed/>
    <w:rsid w:val="00780C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3928</Words>
  <Characters>5658</Characters>
  <Application>Microsoft Office Word</Application>
  <DocSecurity>0</DocSecurity>
  <Lines>217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yangxiao98706@outlook.com</cp:lastModifiedBy>
  <cp:revision>2</cp:revision>
  <cp:lastPrinted>2026-10-17T08:26:00Z</cp:lastPrinted>
  <dcterms:created xsi:type="dcterms:W3CDTF">2013-12-23T23:15:00Z</dcterms:created>
  <dcterms:modified xsi:type="dcterms:W3CDTF">2026-10-17T08:26:00Z</dcterms:modified>
  <cp:category/>
</cp:coreProperties>
</file>